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0DF6" w:rsidRDefault="001C5F15">
      <w:r>
        <w:t>--------------------------------------------------------------------</w:t>
      </w:r>
    </w:p>
    <w:p w:rsidR="00A90DF6" w:rsidRDefault="001C5F15">
      <w:r>
        <w:t>1. GENERAL INFO</w:t>
      </w:r>
    </w:p>
    <w:p w:rsidR="00A90DF6" w:rsidRDefault="001C5F15">
      <w:r>
        <w:t>GEMALTO SUPPORT TEAM - TECHNICAL REPORT</w:t>
      </w:r>
    </w:p>
    <w:p w:rsidR="00A90DF6" w:rsidRDefault="001C5F15">
      <w:r>
        <w:t>Customer: TigoBo</w:t>
      </w:r>
    </w:p>
    <w:p w:rsidR="00A90DF6" w:rsidRDefault="001C5F15">
      <w:r>
        <w:t>Contac Name: Carlos Mercado</w:t>
      </w:r>
    </w:p>
    <w:p w:rsidR="00A90DF6" w:rsidRDefault="001C5F15">
      <w:r>
        <w:t xml:space="preserve">Call id: </w:t>
      </w:r>
    </w:p>
    <w:p w:rsidR="00A90DF6" w:rsidRDefault="001C5F15">
      <w:r>
        <w:t>Date &amp; Time: 26-10-2020</w:t>
      </w:r>
    </w:p>
    <w:p w:rsidR="00A90DF6" w:rsidRDefault="00A90DF6"/>
    <w:p w:rsidR="00A90DF6" w:rsidRDefault="00A90DF6"/>
    <w:p w:rsidR="00A90DF6" w:rsidRDefault="001C5F15">
      <w:r>
        <w:t>--------------------------------------------------------------------</w:t>
      </w:r>
    </w:p>
    <w:p w:rsidR="00A90DF6" w:rsidRDefault="001C5F15">
      <w:r>
        <w:rPr>
          <w:b/>
        </w:rPr>
        <w:t>Cliente ID: 1019</w:t>
      </w:r>
    </w:p>
    <w:p w:rsidR="00A90DF6" w:rsidRDefault="001C5F15">
      <w:r>
        <w:rPr>
          <w:b/>
        </w:rPr>
        <w:t>Descripcion: TIGOBO_M_055_Hermanos Ruiloba_LTE_Tarija_Julio Baldiviezo</w:t>
      </w:r>
    </w:p>
    <w:p w:rsidR="00A90DF6" w:rsidRDefault="001C5F15">
      <w:r>
        <w:t>--------------------------------------------------------------------</w:t>
      </w:r>
    </w:p>
    <w:p w:rsidR="00A90DF6" w:rsidRDefault="001C5F15">
      <w:r>
        <w:t xml:space="preserve">2. DETAILS OF INCIDENT: </w:t>
      </w:r>
    </w:p>
    <w:p w:rsidR="00A90DF6" w:rsidRDefault="001C5F15">
      <w:r>
        <w:t>Impac</w:t>
      </w:r>
      <w:r>
        <w:t xml:space="preserve">ted platform: </w:t>
      </w:r>
    </w:p>
    <w:p w:rsidR="00A90DF6" w:rsidRDefault="001C5F15">
      <w:r>
        <w:t>Root Cause: Desconocido fuera del alcance de soporte.</w:t>
      </w:r>
    </w:p>
    <w:p w:rsidR="00A90DF6" w:rsidRDefault="001C5F15">
      <w:r>
        <w:t>Incident description: El perfil configurado de la sonda tiene un tiempo definido en el cual la sonda debe concluir la tarea de lo contrario, la tarea termina fallida con el mensaje time o</w:t>
      </w:r>
      <w:r>
        <w:t>ut.</w:t>
      </w:r>
    </w:p>
    <w:p w:rsidR="00A90DF6" w:rsidRDefault="001C5F15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90DF6">
        <w:tc>
          <w:tcPr>
            <w:tcW w:w="8640" w:type="dxa"/>
          </w:tcPr>
          <w:p w:rsidR="00A90DF6" w:rsidRDefault="004D6ECD">
            <w:r>
              <w:rPr>
                <w:noProof/>
                <w:lang w:val="es-CO" w:eastAsia="es-CO"/>
              </w:rPr>
              <w:drawing>
                <wp:inline distT="0" distB="0" distL="0" distR="0" wp14:anchorId="14CDD313" wp14:editId="75162B7A">
                  <wp:extent cx="5486400" cy="2521585"/>
                  <wp:effectExtent l="0" t="0" r="0" b="0"/>
                  <wp:docPr id="1" name="Imagen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521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0DF6" w:rsidRDefault="00A90DF6"/>
    <w:p w:rsidR="00A90DF6" w:rsidRDefault="00A90DF6"/>
    <w:p w:rsidR="00A90DF6" w:rsidRDefault="001C5F15">
      <w:r>
        <w:lastRenderedPageBreak/>
        <w:t>--------------------------------------------------------------------</w:t>
      </w:r>
    </w:p>
    <w:p w:rsidR="00A90DF6" w:rsidRDefault="001C5F15">
      <w:r>
        <w:t>3. RESOLUTION</w:t>
      </w:r>
    </w:p>
    <w:p w:rsidR="00A90DF6" w:rsidRDefault="001C5F15">
      <w:r>
        <w:t>Incident Analysis: La sonda no realiza las tareas en el tiempo definido.</w:t>
      </w:r>
    </w:p>
    <w:p w:rsidR="00A90DF6" w:rsidRDefault="001C5F15">
      <w:r>
        <w:t xml:space="preserve">Workaround: Validar internamente las velocidades de trasmisión con el área de </w:t>
      </w:r>
      <w:r>
        <w:t>redes.</w:t>
      </w:r>
    </w:p>
    <w:p w:rsidR="00A90DF6" w:rsidRDefault="001C5F15">
      <w:r>
        <w:t>Recommendation: Validar internamente las velocidades de trasmisión con el área de redes.</w:t>
      </w:r>
    </w:p>
    <w:p w:rsidR="00A90DF6" w:rsidRDefault="001C5F15">
      <w:r>
        <w:t>Additional comments: NA</w:t>
      </w:r>
    </w:p>
    <w:p w:rsidR="00A90DF6" w:rsidRDefault="00A90DF6"/>
    <w:p w:rsidR="001C5F15" w:rsidRDefault="001C5F15"/>
    <w:p w:rsidR="001C5F15" w:rsidRDefault="001C5F15"/>
    <w:p w:rsidR="00A90DF6" w:rsidRDefault="00A90DF6"/>
    <w:p w:rsidR="00A90DF6" w:rsidRDefault="001C5F15">
      <w:r>
        <w:t>--------------------------------------------------------------------</w:t>
      </w:r>
    </w:p>
    <w:p w:rsidR="00A90DF6" w:rsidRDefault="001C5F15">
      <w:r>
        <w:rPr>
          <w:b/>
        </w:rPr>
        <w:t>Cliente ID: 42149</w:t>
      </w:r>
    </w:p>
    <w:p w:rsidR="00A90DF6" w:rsidRDefault="001C5F15">
      <w:r>
        <w:rPr>
          <w:b/>
        </w:rPr>
        <w:t>Descripcion: TIGOBO_M_024_Raquelita_3G_Cochab</w:t>
      </w:r>
      <w:r>
        <w:rPr>
          <w:b/>
        </w:rPr>
        <w:t>amba _Diego Vargas</w:t>
      </w:r>
    </w:p>
    <w:p w:rsidR="00A90DF6" w:rsidRDefault="001C5F15">
      <w:r>
        <w:t>--------------------------------------------------------------------</w:t>
      </w:r>
    </w:p>
    <w:p w:rsidR="00A90DF6" w:rsidRDefault="001C5F15">
      <w:r>
        <w:t xml:space="preserve">2. DETAILS OF INCIDENT: </w:t>
      </w:r>
    </w:p>
    <w:p w:rsidR="00A90DF6" w:rsidRDefault="001C5F15">
      <w:r>
        <w:t xml:space="preserve">Impacted platform: </w:t>
      </w:r>
    </w:p>
    <w:p w:rsidR="00A90DF6" w:rsidRDefault="001C5F15">
      <w:r>
        <w:t>Root Cause: Desconocido fuera del alcance de soporte.</w:t>
      </w:r>
    </w:p>
    <w:p w:rsidR="00A90DF6" w:rsidRDefault="001C5F15">
      <w:r>
        <w:t>Incident description: El perfil configurado de la sonda tiene un tiem</w:t>
      </w:r>
      <w:r>
        <w:t>po definido en el cual la sonda debe concluir la tarea de lo contrario, la tarea termina fallida con el mensaje time out.</w:t>
      </w:r>
    </w:p>
    <w:p w:rsidR="00A90DF6" w:rsidRDefault="001C5F15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90DF6">
        <w:tc>
          <w:tcPr>
            <w:tcW w:w="8640" w:type="dxa"/>
          </w:tcPr>
          <w:p w:rsidR="00A90DF6" w:rsidRDefault="004D6ECD">
            <w:r>
              <w:rPr>
                <w:noProof/>
                <w:lang w:val="es-CO" w:eastAsia="es-CO"/>
              </w:rPr>
              <w:drawing>
                <wp:inline distT="0" distB="0" distL="0" distR="0" wp14:anchorId="4409B491" wp14:editId="782DE883">
                  <wp:extent cx="5486400" cy="2271395"/>
                  <wp:effectExtent l="0" t="0" r="0" b="0"/>
                  <wp:docPr id="2" name="Imagen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271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0DF6" w:rsidRDefault="00A90DF6"/>
    <w:p w:rsidR="00A90DF6" w:rsidRDefault="00A90DF6"/>
    <w:p w:rsidR="00A90DF6" w:rsidRDefault="001C5F15">
      <w:r>
        <w:lastRenderedPageBreak/>
        <w:t>--------------------------------------------------------------------</w:t>
      </w:r>
    </w:p>
    <w:p w:rsidR="00A90DF6" w:rsidRDefault="001C5F15">
      <w:r>
        <w:t>3. RESOLUTION</w:t>
      </w:r>
    </w:p>
    <w:p w:rsidR="00A90DF6" w:rsidRDefault="001C5F15">
      <w:r>
        <w:t xml:space="preserve">Incident Analysis: La sonda no </w:t>
      </w:r>
      <w:r>
        <w:t>realiza las tareas en el tiempo definido.</w:t>
      </w:r>
    </w:p>
    <w:p w:rsidR="00A90DF6" w:rsidRDefault="001C5F15">
      <w:r>
        <w:t>Workaround: Validar internamente las velocidades de trasmisión con el área de redes.</w:t>
      </w:r>
    </w:p>
    <w:p w:rsidR="00A90DF6" w:rsidRDefault="001C5F15">
      <w:r>
        <w:t>Recommendation: Validar internamente las velocidades de trasmisión con el área de redes.</w:t>
      </w:r>
    </w:p>
    <w:p w:rsidR="00A90DF6" w:rsidRDefault="001C5F15">
      <w:r>
        <w:t>Additional</w:t>
      </w:r>
      <w:r>
        <w:t xml:space="preserve"> </w:t>
      </w:r>
      <w:r>
        <w:t>comments: NA</w:t>
      </w:r>
    </w:p>
    <w:p w:rsidR="00A90DF6" w:rsidRDefault="00A90DF6"/>
    <w:p w:rsidR="00A90DF6" w:rsidRDefault="00A90DF6"/>
    <w:p w:rsidR="001C5F15" w:rsidRDefault="001C5F15"/>
    <w:p w:rsidR="00A90DF6" w:rsidRDefault="001C5F15">
      <w:r>
        <w:t>------------</w:t>
      </w:r>
      <w:r>
        <w:t>--------------------------------------------------------</w:t>
      </w:r>
    </w:p>
    <w:p w:rsidR="00A90DF6" w:rsidRDefault="001C5F15">
      <w:r>
        <w:rPr>
          <w:b/>
        </w:rPr>
        <w:t>Cliente ID: 1098</w:t>
      </w:r>
    </w:p>
    <w:p w:rsidR="00A90DF6" w:rsidRDefault="001C5F15">
      <w:r>
        <w:rPr>
          <w:b/>
        </w:rPr>
        <w:t>Descripcion: TIGOBO_M_059_Sarco_LTE_Cochabamba_Diego Vargas</w:t>
      </w:r>
    </w:p>
    <w:p w:rsidR="00A90DF6" w:rsidRDefault="001C5F15">
      <w:r>
        <w:t>--------------------------------------------------------------------</w:t>
      </w:r>
    </w:p>
    <w:p w:rsidR="00A90DF6" w:rsidRDefault="001C5F15">
      <w:r>
        <w:t xml:space="preserve">2. DETAILS OF INCIDENT: </w:t>
      </w:r>
    </w:p>
    <w:p w:rsidR="00A90DF6" w:rsidRDefault="001C5F15">
      <w:r>
        <w:t xml:space="preserve">Impacted platform: </w:t>
      </w:r>
    </w:p>
    <w:p w:rsidR="00A90DF6" w:rsidRDefault="001C5F15">
      <w:r>
        <w:t>Root Cau</w:t>
      </w:r>
      <w:r>
        <w:t>se: Desconocido fuera del alcance de soporte.</w:t>
      </w:r>
    </w:p>
    <w:p w:rsidR="00A90DF6" w:rsidRDefault="001C5F15">
      <w:r>
        <w:t>Incident description: El perfil configurado de la sonda tiene un tiempo definido en el cual la sonda debe concluir la tarea de lo contrario, la tarea termina fallida con el mensaje time out.</w:t>
      </w:r>
    </w:p>
    <w:p w:rsidR="00A90DF6" w:rsidRDefault="001C5F15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90DF6">
        <w:tc>
          <w:tcPr>
            <w:tcW w:w="8640" w:type="dxa"/>
          </w:tcPr>
          <w:p w:rsidR="00A90DF6" w:rsidRDefault="004D6ECD">
            <w:r>
              <w:rPr>
                <w:noProof/>
                <w:lang w:val="es-CO" w:eastAsia="es-CO"/>
              </w:rPr>
              <w:drawing>
                <wp:inline distT="0" distB="0" distL="0" distR="0" wp14:anchorId="53A6B4C4" wp14:editId="4DBEBCD8">
                  <wp:extent cx="5486400" cy="2424430"/>
                  <wp:effectExtent l="0" t="0" r="0" b="0"/>
                  <wp:docPr id="6" name="Imagen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42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0DF6" w:rsidRDefault="00A90DF6"/>
    <w:p w:rsidR="001C5F15" w:rsidRDefault="001C5F15"/>
    <w:p w:rsidR="00A90DF6" w:rsidRDefault="001C5F15">
      <w:r>
        <w:lastRenderedPageBreak/>
        <w:t>--</w:t>
      </w:r>
      <w:r>
        <w:t>------------------------------------------------------------------</w:t>
      </w:r>
    </w:p>
    <w:p w:rsidR="00A90DF6" w:rsidRDefault="001C5F15">
      <w:r>
        <w:t>3. RESOLUTION</w:t>
      </w:r>
    </w:p>
    <w:p w:rsidR="00A90DF6" w:rsidRDefault="001C5F15">
      <w:r>
        <w:t>Incident Analysis: La sonda no realiza las tareas en el tiempo definido.</w:t>
      </w:r>
    </w:p>
    <w:p w:rsidR="00A90DF6" w:rsidRDefault="001C5F15">
      <w:r>
        <w:t>Workaround: Validar internamente las velocidades de trasmisión con el área de redes.</w:t>
      </w:r>
    </w:p>
    <w:p w:rsidR="00A90DF6" w:rsidRDefault="001C5F15">
      <w:r>
        <w:t xml:space="preserve">Recommendation: </w:t>
      </w:r>
      <w:r>
        <w:t>Validar internamente las velocidades de trasmisión con el área de redes.</w:t>
      </w:r>
    </w:p>
    <w:p w:rsidR="00A90DF6" w:rsidRDefault="001C5F15">
      <w:r>
        <w:t>Additional comments: NA</w:t>
      </w:r>
    </w:p>
    <w:p w:rsidR="00A90DF6" w:rsidRDefault="00A90DF6"/>
    <w:p w:rsidR="00A90DF6" w:rsidRDefault="00A90DF6"/>
    <w:p w:rsidR="00A90DF6" w:rsidRDefault="001C5F15">
      <w:r>
        <w:t>--------------------------------------------------------------------</w:t>
      </w:r>
    </w:p>
    <w:p w:rsidR="00A90DF6" w:rsidRDefault="001C5F15">
      <w:r>
        <w:rPr>
          <w:b/>
        </w:rPr>
        <w:t>Cliente ID: 43595</w:t>
      </w:r>
    </w:p>
    <w:p w:rsidR="00A90DF6" w:rsidRDefault="001C5F15">
      <w:r>
        <w:rPr>
          <w:b/>
        </w:rPr>
        <w:t>Descripcion: TIGOBO_M_036_Lastra_3G_La Paz</w:t>
      </w:r>
    </w:p>
    <w:p w:rsidR="00A90DF6" w:rsidRDefault="001C5F15">
      <w:r>
        <w:t>-------------------------</w:t>
      </w:r>
      <w:r>
        <w:t>-------------------------------------------</w:t>
      </w:r>
    </w:p>
    <w:p w:rsidR="00A90DF6" w:rsidRDefault="001C5F15">
      <w:r>
        <w:t xml:space="preserve">2. DETAILS OF INCIDENT: </w:t>
      </w:r>
    </w:p>
    <w:p w:rsidR="00A90DF6" w:rsidRDefault="001C5F15">
      <w:r>
        <w:t xml:space="preserve">Impacted platform: </w:t>
      </w:r>
    </w:p>
    <w:p w:rsidR="00A90DF6" w:rsidRDefault="001C5F15">
      <w:r>
        <w:t>Root Cause: No se obtiene respuesta de la red.</w:t>
      </w:r>
    </w:p>
    <w:p w:rsidR="00A90DF6" w:rsidRDefault="001C5F15">
      <w:r>
        <w:t>Incident description: La sonda intenta varias veces establecer conexión a la red, sin embargo no lo logra pues no recibe</w:t>
      </w:r>
      <w:r>
        <w:t xml:space="preserve"> respuesta.</w:t>
      </w:r>
    </w:p>
    <w:p w:rsidR="00A90DF6" w:rsidRDefault="001C5F15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90DF6" w:rsidTr="004D6ECD">
        <w:tc>
          <w:tcPr>
            <w:tcW w:w="8640" w:type="dxa"/>
            <w:shd w:val="clear" w:color="auto" w:fill="000000" w:themeFill="text1"/>
          </w:tcPr>
          <w:p w:rsidR="004D6ECD" w:rsidRPr="004D6ECD" w:rsidRDefault="004D6ECD" w:rsidP="004D6ECD">
            <w:pPr>
              <w:rPr>
                <w:rFonts w:ascii="Courier New" w:hAnsi="Courier New" w:cs="Courier New"/>
                <w:i w:val="0"/>
                <w:sz w:val="16"/>
                <w:szCs w:val="16"/>
              </w:rPr>
            </w:pPr>
            <w:bookmarkStart w:id="0" w:name="OLE_LINK1"/>
            <w:r w:rsidRPr="004D6ECD">
              <w:rPr>
                <w:rFonts w:ascii="Courier New" w:hAnsi="Courier New" w:cs="Courier New"/>
                <w:sz w:val="16"/>
                <w:szCs w:val="16"/>
              </w:rPr>
              <w:t xml:space="preserve">2020-10-25 22:13:44.649 - </w:t>
            </w:r>
            <w:proofErr w:type="spellStart"/>
            <w:r w:rsidRPr="004D6ECD">
              <w:rPr>
                <w:rFonts w:ascii="Courier New" w:hAnsi="Courier New" w:cs="Courier New"/>
                <w:sz w:val="16"/>
                <w:szCs w:val="16"/>
              </w:rPr>
              <w:t>SessionManager.DialerConnect</w:t>
            </w:r>
            <w:proofErr w:type="spellEnd"/>
            <w:r w:rsidRPr="004D6ECD">
              <w:rPr>
                <w:rFonts w:ascii="Courier New" w:hAnsi="Courier New" w:cs="Courier New"/>
                <w:sz w:val="16"/>
                <w:szCs w:val="16"/>
              </w:rPr>
              <w:t xml:space="preserve">     - </w:t>
            </w:r>
            <w:proofErr w:type="spellStart"/>
            <w:r w:rsidRPr="004D6ECD">
              <w:rPr>
                <w:rFonts w:ascii="Courier New" w:hAnsi="Courier New" w:cs="Courier New"/>
                <w:sz w:val="16"/>
                <w:szCs w:val="16"/>
              </w:rPr>
              <w:t>sms.net.QmiDialer.WorkerChannelReader</w:t>
            </w:r>
            <w:proofErr w:type="spellEnd"/>
            <w:r w:rsidRPr="004D6ECD">
              <w:rPr>
                <w:rFonts w:ascii="Courier New" w:hAnsi="Courier New" w:cs="Courier New"/>
                <w:sz w:val="16"/>
                <w:szCs w:val="16"/>
              </w:rPr>
              <w:t xml:space="preserve">              - ERROR - </w:t>
            </w:r>
            <w:proofErr w:type="spellStart"/>
            <w:r w:rsidRPr="004D6ECD">
              <w:rPr>
                <w:rFonts w:ascii="Courier New" w:hAnsi="Courier New" w:cs="Courier New"/>
                <w:sz w:val="16"/>
                <w:szCs w:val="16"/>
              </w:rPr>
              <w:t>QmiDialer</w:t>
            </w:r>
            <w:proofErr w:type="spellEnd"/>
            <w:r w:rsidRPr="004D6ECD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4D6ECD">
              <w:rPr>
                <w:rFonts w:ascii="Courier New" w:hAnsi="Courier New" w:cs="Courier New"/>
                <w:sz w:val="16"/>
                <w:szCs w:val="16"/>
              </w:rPr>
              <w:t>WorkerChannelReader</w:t>
            </w:r>
            <w:proofErr w:type="spellEnd"/>
            <w:r w:rsidRPr="004D6ECD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4D6ECD">
              <w:rPr>
                <w:rFonts w:ascii="Courier New" w:hAnsi="Courier New" w:cs="Courier New"/>
                <w:sz w:val="16"/>
                <w:szCs w:val="16"/>
              </w:rPr>
              <w:t>getConnectionToken</w:t>
            </w:r>
            <w:proofErr w:type="spellEnd"/>
            <w:r w:rsidRPr="004D6ECD">
              <w:rPr>
                <w:rFonts w:ascii="Courier New" w:hAnsi="Courier New" w:cs="Courier New"/>
                <w:sz w:val="16"/>
                <w:szCs w:val="16"/>
              </w:rPr>
              <w:t xml:space="preserve"> has timed out 100 times</w:t>
            </w:r>
          </w:p>
          <w:p w:rsidR="004D6ECD" w:rsidRPr="004D6ECD" w:rsidRDefault="004D6ECD" w:rsidP="004D6EC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D6ECD">
              <w:rPr>
                <w:rFonts w:ascii="Courier New" w:hAnsi="Courier New" w:cs="Courier New"/>
                <w:sz w:val="16"/>
                <w:szCs w:val="16"/>
              </w:rPr>
              <w:t xml:space="preserve">2020-10-25 22:13:44.649 - </w:t>
            </w:r>
            <w:proofErr w:type="spellStart"/>
            <w:r w:rsidRPr="004D6ECD">
              <w:rPr>
                <w:rFonts w:ascii="Courier New" w:hAnsi="Courier New" w:cs="Courier New"/>
                <w:sz w:val="16"/>
                <w:szCs w:val="16"/>
              </w:rPr>
              <w:t>SessionManager.DialerConnect</w:t>
            </w:r>
            <w:proofErr w:type="spellEnd"/>
            <w:r w:rsidRPr="004D6ECD">
              <w:rPr>
                <w:rFonts w:ascii="Courier New" w:hAnsi="Courier New" w:cs="Courier New"/>
                <w:sz w:val="16"/>
                <w:szCs w:val="16"/>
              </w:rPr>
              <w:t xml:space="preserve">     - </w:t>
            </w:r>
            <w:proofErr w:type="spellStart"/>
            <w:r w:rsidRPr="004D6ECD">
              <w:rPr>
                <w:rFonts w:ascii="Courier New" w:hAnsi="Courier New" w:cs="Courier New"/>
                <w:sz w:val="16"/>
                <w:szCs w:val="16"/>
              </w:rPr>
              <w:t>sms.net.QmiDialer</w:t>
            </w:r>
            <w:proofErr w:type="spellEnd"/>
            <w:r w:rsidRPr="004D6ECD">
              <w:rPr>
                <w:rFonts w:ascii="Courier New" w:hAnsi="Courier New" w:cs="Courier New"/>
                <w:sz w:val="16"/>
                <w:szCs w:val="16"/>
              </w:rPr>
              <w:t xml:space="preserve">                                  - </w:t>
            </w:r>
            <w:proofErr w:type="gramStart"/>
            <w:r w:rsidRPr="004D6ECD">
              <w:rPr>
                <w:rFonts w:ascii="Courier New" w:hAnsi="Courier New" w:cs="Courier New"/>
                <w:sz w:val="16"/>
                <w:szCs w:val="16"/>
              </w:rPr>
              <w:t>WARN  -</w:t>
            </w:r>
            <w:proofErr w:type="gramEnd"/>
            <w:r w:rsidRPr="004D6ECD">
              <w:rPr>
                <w:rFonts w:ascii="Courier New" w:hAnsi="Courier New" w:cs="Courier New"/>
                <w:sz w:val="16"/>
                <w:szCs w:val="16"/>
              </w:rPr>
              <w:t xml:space="preserve"> Retrying </w:t>
            </w:r>
            <w:proofErr w:type="spellStart"/>
            <w:r w:rsidRPr="004D6ECD">
              <w:rPr>
                <w:rFonts w:ascii="Courier New" w:hAnsi="Courier New" w:cs="Courier New"/>
                <w:sz w:val="16"/>
                <w:szCs w:val="16"/>
              </w:rPr>
              <w:t>qmi</w:t>
            </w:r>
            <w:proofErr w:type="spellEnd"/>
            <w:r w:rsidRPr="004D6ECD">
              <w:rPr>
                <w:rFonts w:ascii="Courier New" w:hAnsi="Courier New" w:cs="Courier New"/>
                <w:sz w:val="16"/>
                <w:szCs w:val="16"/>
              </w:rPr>
              <w:t xml:space="preserve"> connection...</w:t>
            </w:r>
          </w:p>
          <w:p w:rsidR="004D6ECD" w:rsidRPr="004D6ECD" w:rsidRDefault="004D6ECD" w:rsidP="004D6EC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D6ECD">
              <w:rPr>
                <w:rFonts w:ascii="Courier New" w:hAnsi="Courier New" w:cs="Courier New"/>
                <w:sz w:val="16"/>
                <w:szCs w:val="16"/>
              </w:rPr>
              <w:t xml:space="preserve">2020-10-25 22:13:55.018 - </w:t>
            </w:r>
            <w:proofErr w:type="spellStart"/>
            <w:r w:rsidRPr="004D6ECD">
              <w:rPr>
                <w:rFonts w:ascii="Courier New" w:hAnsi="Courier New" w:cs="Courier New"/>
                <w:sz w:val="16"/>
                <w:szCs w:val="16"/>
              </w:rPr>
              <w:t>SessionManager.DialerConnect</w:t>
            </w:r>
            <w:proofErr w:type="spellEnd"/>
            <w:r w:rsidRPr="004D6ECD">
              <w:rPr>
                <w:rFonts w:ascii="Courier New" w:hAnsi="Courier New" w:cs="Courier New"/>
                <w:sz w:val="16"/>
                <w:szCs w:val="16"/>
              </w:rPr>
              <w:t xml:space="preserve">     - </w:t>
            </w:r>
            <w:proofErr w:type="spellStart"/>
            <w:r w:rsidRPr="004D6ECD">
              <w:rPr>
                <w:rFonts w:ascii="Courier New" w:hAnsi="Courier New" w:cs="Courier New"/>
                <w:sz w:val="16"/>
                <w:szCs w:val="16"/>
              </w:rPr>
              <w:t>sms.net.QmiDialer.WorkerChannelReader</w:t>
            </w:r>
            <w:proofErr w:type="spellEnd"/>
            <w:r w:rsidRPr="004D6ECD">
              <w:rPr>
                <w:rFonts w:ascii="Courier New" w:hAnsi="Courier New" w:cs="Courier New"/>
                <w:sz w:val="16"/>
                <w:szCs w:val="16"/>
              </w:rPr>
              <w:t xml:space="preserve">              - ERROR - </w:t>
            </w:r>
            <w:proofErr w:type="spellStart"/>
            <w:r w:rsidRPr="004D6ECD">
              <w:rPr>
                <w:rFonts w:ascii="Courier New" w:hAnsi="Courier New" w:cs="Courier New"/>
                <w:sz w:val="16"/>
                <w:szCs w:val="16"/>
              </w:rPr>
              <w:t>QmiDialer</w:t>
            </w:r>
            <w:proofErr w:type="spellEnd"/>
            <w:r w:rsidRPr="004D6ECD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4D6ECD">
              <w:rPr>
                <w:rFonts w:ascii="Courier New" w:hAnsi="Courier New" w:cs="Courier New"/>
                <w:sz w:val="16"/>
                <w:szCs w:val="16"/>
              </w:rPr>
              <w:t>WorkerChannelReader</w:t>
            </w:r>
            <w:proofErr w:type="spellEnd"/>
            <w:r w:rsidRPr="004D6ECD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4D6ECD">
              <w:rPr>
                <w:rFonts w:ascii="Courier New" w:hAnsi="Courier New" w:cs="Courier New"/>
                <w:sz w:val="16"/>
                <w:szCs w:val="16"/>
              </w:rPr>
              <w:t>getConnectionToken</w:t>
            </w:r>
            <w:proofErr w:type="spellEnd"/>
            <w:r w:rsidRPr="004D6ECD">
              <w:rPr>
                <w:rFonts w:ascii="Courier New" w:hAnsi="Courier New" w:cs="Courier New"/>
                <w:sz w:val="16"/>
                <w:szCs w:val="16"/>
              </w:rPr>
              <w:t xml:space="preserve"> has timed out 100 times</w:t>
            </w:r>
          </w:p>
          <w:p w:rsidR="004D6ECD" w:rsidRPr="004D6ECD" w:rsidRDefault="004D6ECD" w:rsidP="004D6EC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D6ECD">
              <w:rPr>
                <w:rFonts w:ascii="Courier New" w:hAnsi="Courier New" w:cs="Courier New"/>
                <w:sz w:val="16"/>
                <w:szCs w:val="16"/>
              </w:rPr>
              <w:t xml:space="preserve">2020-10-25 22:13:55.018 - </w:t>
            </w:r>
            <w:proofErr w:type="spellStart"/>
            <w:r w:rsidRPr="004D6ECD">
              <w:rPr>
                <w:rFonts w:ascii="Courier New" w:hAnsi="Courier New" w:cs="Courier New"/>
                <w:sz w:val="16"/>
                <w:szCs w:val="16"/>
              </w:rPr>
              <w:t>SessionManager.DialerConnect</w:t>
            </w:r>
            <w:proofErr w:type="spellEnd"/>
            <w:r w:rsidRPr="004D6ECD">
              <w:rPr>
                <w:rFonts w:ascii="Courier New" w:hAnsi="Courier New" w:cs="Courier New"/>
                <w:sz w:val="16"/>
                <w:szCs w:val="16"/>
              </w:rPr>
              <w:t xml:space="preserve">     - </w:t>
            </w:r>
            <w:proofErr w:type="spellStart"/>
            <w:r w:rsidRPr="004D6ECD">
              <w:rPr>
                <w:rFonts w:ascii="Courier New" w:hAnsi="Courier New" w:cs="Courier New"/>
                <w:sz w:val="16"/>
                <w:szCs w:val="16"/>
              </w:rPr>
              <w:t>sms.net.QmiDialer</w:t>
            </w:r>
            <w:proofErr w:type="spellEnd"/>
            <w:r w:rsidRPr="004D6ECD">
              <w:rPr>
                <w:rFonts w:ascii="Courier New" w:hAnsi="Courier New" w:cs="Courier New"/>
                <w:sz w:val="16"/>
                <w:szCs w:val="16"/>
              </w:rPr>
              <w:t xml:space="preserve">                                  - </w:t>
            </w:r>
            <w:proofErr w:type="gramStart"/>
            <w:r w:rsidRPr="004D6ECD">
              <w:rPr>
                <w:rFonts w:ascii="Courier New" w:hAnsi="Courier New" w:cs="Courier New"/>
                <w:sz w:val="16"/>
                <w:szCs w:val="16"/>
              </w:rPr>
              <w:t>WARN  -</w:t>
            </w:r>
            <w:proofErr w:type="gramEnd"/>
            <w:r w:rsidRPr="004D6ECD">
              <w:rPr>
                <w:rFonts w:ascii="Courier New" w:hAnsi="Courier New" w:cs="Courier New"/>
                <w:sz w:val="16"/>
                <w:szCs w:val="16"/>
              </w:rPr>
              <w:t xml:space="preserve"> Retrying </w:t>
            </w:r>
            <w:proofErr w:type="spellStart"/>
            <w:r w:rsidRPr="004D6ECD">
              <w:rPr>
                <w:rFonts w:ascii="Courier New" w:hAnsi="Courier New" w:cs="Courier New"/>
                <w:sz w:val="16"/>
                <w:szCs w:val="16"/>
              </w:rPr>
              <w:t>qmi</w:t>
            </w:r>
            <w:proofErr w:type="spellEnd"/>
            <w:r w:rsidRPr="004D6ECD">
              <w:rPr>
                <w:rFonts w:ascii="Courier New" w:hAnsi="Courier New" w:cs="Courier New"/>
                <w:sz w:val="16"/>
                <w:szCs w:val="16"/>
              </w:rPr>
              <w:t xml:space="preserve"> connection...</w:t>
            </w:r>
          </w:p>
          <w:p w:rsidR="004D6ECD" w:rsidRPr="004D6ECD" w:rsidRDefault="004D6ECD" w:rsidP="004D6EC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D6ECD">
              <w:rPr>
                <w:rFonts w:ascii="Courier New" w:hAnsi="Courier New" w:cs="Courier New"/>
                <w:sz w:val="16"/>
                <w:szCs w:val="16"/>
              </w:rPr>
              <w:t xml:space="preserve">2020-10-25 22:14:05.494 - </w:t>
            </w:r>
            <w:proofErr w:type="spellStart"/>
            <w:r w:rsidRPr="004D6ECD">
              <w:rPr>
                <w:rFonts w:ascii="Courier New" w:hAnsi="Courier New" w:cs="Courier New"/>
                <w:sz w:val="16"/>
                <w:szCs w:val="16"/>
              </w:rPr>
              <w:t>SessionManager.DialerConnect</w:t>
            </w:r>
            <w:proofErr w:type="spellEnd"/>
            <w:r w:rsidRPr="004D6ECD">
              <w:rPr>
                <w:rFonts w:ascii="Courier New" w:hAnsi="Courier New" w:cs="Courier New"/>
                <w:sz w:val="16"/>
                <w:szCs w:val="16"/>
              </w:rPr>
              <w:t xml:space="preserve">     - </w:t>
            </w:r>
            <w:proofErr w:type="spellStart"/>
            <w:r w:rsidRPr="004D6ECD">
              <w:rPr>
                <w:rFonts w:ascii="Courier New" w:hAnsi="Courier New" w:cs="Courier New"/>
                <w:sz w:val="16"/>
                <w:szCs w:val="16"/>
              </w:rPr>
              <w:t>sms.net.QmiDialer.WorkerChannelReader</w:t>
            </w:r>
            <w:proofErr w:type="spellEnd"/>
            <w:r w:rsidRPr="004D6ECD">
              <w:rPr>
                <w:rFonts w:ascii="Courier New" w:hAnsi="Courier New" w:cs="Courier New"/>
                <w:sz w:val="16"/>
                <w:szCs w:val="16"/>
              </w:rPr>
              <w:t xml:space="preserve">              - ERROR - </w:t>
            </w:r>
            <w:proofErr w:type="spellStart"/>
            <w:r w:rsidRPr="004D6ECD">
              <w:rPr>
                <w:rFonts w:ascii="Courier New" w:hAnsi="Courier New" w:cs="Courier New"/>
                <w:sz w:val="16"/>
                <w:szCs w:val="16"/>
              </w:rPr>
              <w:t>QmiDialer</w:t>
            </w:r>
            <w:proofErr w:type="spellEnd"/>
            <w:r w:rsidRPr="004D6ECD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4D6ECD">
              <w:rPr>
                <w:rFonts w:ascii="Courier New" w:hAnsi="Courier New" w:cs="Courier New"/>
                <w:sz w:val="16"/>
                <w:szCs w:val="16"/>
              </w:rPr>
              <w:t>WorkerChannelReader</w:t>
            </w:r>
            <w:proofErr w:type="spellEnd"/>
            <w:r w:rsidRPr="004D6ECD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4D6ECD">
              <w:rPr>
                <w:rFonts w:ascii="Courier New" w:hAnsi="Courier New" w:cs="Courier New"/>
                <w:sz w:val="16"/>
                <w:szCs w:val="16"/>
              </w:rPr>
              <w:t>getConnectionToken</w:t>
            </w:r>
            <w:proofErr w:type="spellEnd"/>
            <w:r w:rsidRPr="004D6ECD">
              <w:rPr>
                <w:rFonts w:ascii="Courier New" w:hAnsi="Courier New" w:cs="Courier New"/>
                <w:sz w:val="16"/>
                <w:szCs w:val="16"/>
              </w:rPr>
              <w:t xml:space="preserve"> has timed out 100 times</w:t>
            </w:r>
          </w:p>
          <w:p w:rsidR="004D6ECD" w:rsidRPr="004D6ECD" w:rsidRDefault="004D6ECD" w:rsidP="004D6EC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D6ECD">
              <w:rPr>
                <w:rFonts w:ascii="Courier New" w:hAnsi="Courier New" w:cs="Courier New"/>
                <w:sz w:val="16"/>
                <w:szCs w:val="16"/>
              </w:rPr>
              <w:t xml:space="preserve">2020-10-25 22:14:05.496 - </w:t>
            </w:r>
            <w:proofErr w:type="spellStart"/>
            <w:r w:rsidRPr="004D6ECD">
              <w:rPr>
                <w:rFonts w:ascii="Courier New" w:hAnsi="Courier New" w:cs="Courier New"/>
                <w:sz w:val="16"/>
                <w:szCs w:val="16"/>
              </w:rPr>
              <w:t>SessionManager.DialerConnect</w:t>
            </w:r>
            <w:proofErr w:type="spellEnd"/>
            <w:r w:rsidRPr="004D6ECD">
              <w:rPr>
                <w:rFonts w:ascii="Courier New" w:hAnsi="Courier New" w:cs="Courier New"/>
                <w:sz w:val="16"/>
                <w:szCs w:val="16"/>
              </w:rPr>
              <w:t xml:space="preserve">     - </w:t>
            </w:r>
            <w:proofErr w:type="spellStart"/>
            <w:r w:rsidRPr="004D6ECD">
              <w:rPr>
                <w:rFonts w:ascii="Courier New" w:hAnsi="Courier New" w:cs="Courier New"/>
                <w:sz w:val="16"/>
                <w:szCs w:val="16"/>
              </w:rPr>
              <w:t>sms.net.QmiDialer</w:t>
            </w:r>
            <w:proofErr w:type="spellEnd"/>
            <w:r w:rsidRPr="004D6ECD">
              <w:rPr>
                <w:rFonts w:ascii="Courier New" w:hAnsi="Courier New" w:cs="Courier New"/>
                <w:sz w:val="16"/>
                <w:szCs w:val="16"/>
              </w:rPr>
              <w:t xml:space="preserve">                                  - </w:t>
            </w:r>
            <w:proofErr w:type="gramStart"/>
            <w:r w:rsidRPr="004D6ECD">
              <w:rPr>
                <w:rFonts w:ascii="Courier New" w:hAnsi="Courier New" w:cs="Courier New"/>
                <w:sz w:val="16"/>
                <w:szCs w:val="16"/>
              </w:rPr>
              <w:t>WARN  -</w:t>
            </w:r>
            <w:proofErr w:type="gramEnd"/>
            <w:r w:rsidRPr="004D6ECD">
              <w:rPr>
                <w:rFonts w:ascii="Courier New" w:hAnsi="Courier New" w:cs="Courier New"/>
                <w:sz w:val="16"/>
                <w:szCs w:val="16"/>
              </w:rPr>
              <w:t xml:space="preserve"> Retrying </w:t>
            </w:r>
            <w:proofErr w:type="spellStart"/>
            <w:r w:rsidRPr="004D6ECD">
              <w:rPr>
                <w:rFonts w:ascii="Courier New" w:hAnsi="Courier New" w:cs="Courier New"/>
                <w:sz w:val="16"/>
                <w:szCs w:val="16"/>
              </w:rPr>
              <w:t>qmi</w:t>
            </w:r>
            <w:proofErr w:type="spellEnd"/>
            <w:r w:rsidRPr="004D6ECD">
              <w:rPr>
                <w:rFonts w:ascii="Courier New" w:hAnsi="Courier New" w:cs="Courier New"/>
                <w:sz w:val="16"/>
                <w:szCs w:val="16"/>
              </w:rPr>
              <w:t xml:space="preserve"> connection...</w:t>
            </w:r>
          </w:p>
          <w:p w:rsidR="00A90DF6" w:rsidRDefault="004D6ECD" w:rsidP="004D6ECD">
            <w:r w:rsidRPr="004D6ECD">
              <w:rPr>
                <w:rFonts w:ascii="Courier New" w:hAnsi="Courier New" w:cs="Courier New"/>
                <w:sz w:val="16"/>
                <w:szCs w:val="16"/>
              </w:rPr>
              <w:t xml:space="preserve">2020-10-25 22:14:16.043 - </w:t>
            </w:r>
            <w:proofErr w:type="spellStart"/>
            <w:r w:rsidRPr="004D6ECD">
              <w:rPr>
                <w:rFonts w:ascii="Courier New" w:hAnsi="Courier New" w:cs="Courier New"/>
                <w:sz w:val="16"/>
                <w:szCs w:val="16"/>
              </w:rPr>
              <w:t>SessionManager.DialerConnect</w:t>
            </w:r>
            <w:proofErr w:type="spellEnd"/>
            <w:r w:rsidRPr="004D6ECD">
              <w:rPr>
                <w:rFonts w:ascii="Courier New" w:hAnsi="Courier New" w:cs="Courier New"/>
                <w:sz w:val="16"/>
                <w:szCs w:val="16"/>
              </w:rPr>
              <w:t xml:space="preserve">     - </w:t>
            </w:r>
            <w:proofErr w:type="spellStart"/>
            <w:r w:rsidRPr="004D6ECD">
              <w:rPr>
                <w:rFonts w:ascii="Courier New" w:hAnsi="Courier New" w:cs="Courier New"/>
                <w:sz w:val="16"/>
                <w:szCs w:val="16"/>
              </w:rPr>
              <w:t>sms.net.QmiDialer.WorkerChannelReader</w:t>
            </w:r>
            <w:proofErr w:type="spellEnd"/>
            <w:r w:rsidRPr="004D6ECD">
              <w:rPr>
                <w:rFonts w:ascii="Courier New" w:hAnsi="Courier New" w:cs="Courier New"/>
                <w:sz w:val="16"/>
                <w:szCs w:val="16"/>
              </w:rPr>
              <w:t xml:space="preserve">              - ERROR - </w:t>
            </w:r>
            <w:proofErr w:type="spellStart"/>
            <w:r w:rsidRPr="004D6ECD">
              <w:rPr>
                <w:rFonts w:ascii="Courier New" w:hAnsi="Courier New" w:cs="Courier New"/>
                <w:sz w:val="16"/>
                <w:szCs w:val="16"/>
              </w:rPr>
              <w:t>QmiDialer</w:t>
            </w:r>
            <w:proofErr w:type="spellEnd"/>
            <w:r w:rsidRPr="004D6ECD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4D6ECD">
              <w:rPr>
                <w:rFonts w:ascii="Courier New" w:hAnsi="Courier New" w:cs="Courier New"/>
                <w:sz w:val="16"/>
                <w:szCs w:val="16"/>
              </w:rPr>
              <w:t>WorkerChannelReader</w:t>
            </w:r>
            <w:proofErr w:type="spellEnd"/>
            <w:r w:rsidRPr="004D6ECD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4D6ECD">
              <w:rPr>
                <w:rFonts w:ascii="Courier New" w:hAnsi="Courier New" w:cs="Courier New"/>
                <w:sz w:val="16"/>
                <w:szCs w:val="16"/>
              </w:rPr>
              <w:t>getConnectionToken</w:t>
            </w:r>
            <w:proofErr w:type="spellEnd"/>
            <w:r w:rsidRPr="004D6ECD">
              <w:rPr>
                <w:rFonts w:ascii="Courier New" w:hAnsi="Courier New" w:cs="Courier New"/>
                <w:sz w:val="16"/>
                <w:szCs w:val="16"/>
              </w:rPr>
              <w:t xml:space="preserve"> has timed out 100 times</w:t>
            </w:r>
            <w:bookmarkEnd w:id="0"/>
          </w:p>
        </w:tc>
      </w:tr>
    </w:tbl>
    <w:p w:rsidR="00A90DF6" w:rsidRDefault="00A90DF6"/>
    <w:p w:rsidR="00A90DF6" w:rsidRDefault="00A90DF6"/>
    <w:p w:rsidR="00A90DF6" w:rsidRDefault="001C5F15">
      <w:r>
        <w:t>--------------------------------------------------------------------</w:t>
      </w:r>
    </w:p>
    <w:p w:rsidR="00A90DF6" w:rsidRDefault="001C5F15">
      <w:r>
        <w:t>3. RESOLUTION</w:t>
      </w:r>
    </w:p>
    <w:p w:rsidR="00A90DF6" w:rsidRDefault="001C5F15">
      <w:r>
        <w:t>Incident Analysis: La sonda no logra establecer conexión a la red.</w:t>
      </w:r>
    </w:p>
    <w:p w:rsidR="00A90DF6" w:rsidRDefault="001C5F15">
      <w:r>
        <w:lastRenderedPageBreak/>
        <w:t>Workaround: Validar internamente con el área de redes.</w:t>
      </w:r>
    </w:p>
    <w:p w:rsidR="00A90DF6" w:rsidRDefault="001C5F15">
      <w:r>
        <w:t xml:space="preserve">Recommendation: </w:t>
      </w:r>
      <w:r>
        <w:t>Revisar si hubieron problemas de red en el periodo de fallo.</w:t>
      </w:r>
    </w:p>
    <w:p w:rsidR="00A90DF6" w:rsidRDefault="001C5F15">
      <w:r>
        <w:t>Additional comments: NA</w:t>
      </w:r>
    </w:p>
    <w:p w:rsidR="001C5F15" w:rsidRDefault="001C5F15"/>
    <w:p w:rsidR="001C5F15" w:rsidRDefault="001C5F15"/>
    <w:p w:rsidR="00A90DF6" w:rsidRDefault="001C5F15">
      <w:r>
        <w:t>--------------------------------------------------------------------</w:t>
      </w:r>
    </w:p>
    <w:p w:rsidR="00A90DF6" w:rsidRDefault="001C5F15">
      <w:r>
        <w:rPr>
          <w:b/>
        </w:rPr>
        <w:t>Cliente ID: 42262</w:t>
      </w:r>
    </w:p>
    <w:p w:rsidR="00A90DF6" w:rsidRDefault="001C5F15">
      <w:r>
        <w:rPr>
          <w:b/>
        </w:rPr>
        <w:t>Descripcion: TIGOBO_M_031_Loyola_LTE_Chuquisaca_Weymar Garcia</w:t>
      </w:r>
    </w:p>
    <w:p w:rsidR="00A90DF6" w:rsidRDefault="001C5F15">
      <w:r>
        <w:t>------------------</w:t>
      </w:r>
      <w:r>
        <w:t>--------------------------------------------------</w:t>
      </w:r>
    </w:p>
    <w:p w:rsidR="00A90DF6" w:rsidRDefault="001C5F15">
      <w:r>
        <w:t xml:space="preserve">2. DETAILS OF INCIDENT: </w:t>
      </w:r>
    </w:p>
    <w:p w:rsidR="00A90DF6" w:rsidRDefault="001C5F15">
      <w:r>
        <w:t xml:space="preserve">Impacted platform: </w:t>
      </w:r>
    </w:p>
    <w:p w:rsidR="00A90DF6" w:rsidRDefault="001C5F15">
      <w:r>
        <w:t>Root Cause: Desconocido</w:t>
      </w:r>
    </w:p>
    <w:p w:rsidR="00A90DF6" w:rsidRDefault="001C5F15">
      <w:r>
        <w:t>Incident description: La sonda se apaga y se prende de forma inesperada</w:t>
      </w:r>
    </w:p>
    <w:p w:rsidR="00A90DF6" w:rsidRDefault="001C5F15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90DF6">
        <w:tc>
          <w:tcPr>
            <w:tcW w:w="8640" w:type="dxa"/>
          </w:tcPr>
          <w:p w:rsidR="00A90DF6" w:rsidRDefault="004D6ECD">
            <w:r>
              <w:rPr>
                <w:noProof/>
                <w:lang w:val="es-CO" w:eastAsia="es-CO"/>
              </w:rPr>
              <w:drawing>
                <wp:inline distT="0" distB="0" distL="0" distR="0" wp14:anchorId="1664E79D" wp14:editId="46FFC95D">
                  <wp:extent cx="5486400" cy="2498725"/>
                  <wp:effectExtent l="0" t="0" r="0" b="0"/>
                  <wp:docPr id="3" name="Imagen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49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0DF6" w:rsidRDefault="00A90DF6"/>
    <w:p w:rsidR="00A90DF6" w:rsidRDefault="00A90DF6"/>
    <w:p w:rsidR="00A90DF6" w:rsidRDefault="001C5F15">
      <w:r>
        <w:t>-----------------------------------------------</w:t>
      </w:r>
      <w:r>
        <w:t>---------------------</w:t>
      </w:r>
    </w:p>
    <w:p w:rsidR="00A90DF6" w:rsidRDefault="001C5F15">
      <w:r>
        <w:t>3. RESOLUTION</w:t>
      </w:r>
    </w:p>
    <w:p w:rsidR="00A90DF6" w:rsidRDefault="001C5F15">
      <w:r>
        <w:t>Incident Analysis: Al revisar los logs se puede observar que la sonda se apaga y se prende de forma inesperada, esto puede deberse a un corte de corriente u otros factores</w:t>
      </w:r>
    </w:p>
    <w:p w:rsidR="00A90DF6" w:rsidRDefault="001C5F15">
      <w:r>
        <w:t>Workaround: Normalmente la sonda se recupera cua</w:t>
      </w:r>
      <w:r>
        <w:t>ndo el fluido de corriente se activa.</w:t>
      </w:r>
    </w:p>
    <w:p w:rsidR="00A90DF6" w:rsidRDefault="001C5F15">
      <w:r>
        <w:lastRenderedPageBreak/>
        <w:t>Recommendation:  NA.</w:t>
      </w:r>
    </w:p>
    <w:p w:rsidR="00A90DF6" w:rsidRDefault="001C5F15">
      <w:r>
        <w:t>Additional comments: NA</w:t>
      </w:r>
    </w:p>
    <w:p w:rsidR="00A90DF6" w:rsidRDefault="00A90DF6"/>
    <w:p w:rsidR="00A90DF6" w:rsidRDefault="001C5F15">
      <w:r>
        <w:t>--------------------------------------------------------------------</w:t>
      </w:r>
    </w:p>
    <w:p w:rsidR="00A90DF6" w:rsidRDefault="001C5F15">
      <w:r>
        <w:rPr>
          <w:b/>
        </w:rPr>
        <w:t>Cliente ID: 42139</w:t>
      </w:r>
    </w:p>
    <w:p w:rsidR="00A90DF6" w:rsidRDefault="001C5F15">
      <w:r>
        <w:rPr>
          <w:b/>
        </w:rPr>
        <w:t>Descripcion: TIGOBO_M_008_Av. Pedro Marban_3G_Beni</w:t>
      </w:r>
    </w:p>
    <w:p w:rsidR="00A90DF6" w:rsidRDefault="001C5F15">
      <w:r>
        <w:t>--------------------------------------------------------------------</w:t>
      </w:r>
    </w:p>
    <w:p w:rsidR="00A90DF6" w:rsidRDefault="001C5F15">
      <w:r>
        <w:t xml:space="preserve">2. DETAILS OF INCIDENT: </w:t>
      </w:r>
    </w:p>
    <w:p w:rsidR="00A90DF6" w:rsidRDefault="001C5F15">
      <w:r>
        <w:t xml:space="preserve">Impacted platform: </w:t>
      </w:r>
    </w:p>
    <w:p w:rsidR="00A90DF6" w:rsidRDefault="001C5F15">
      <w:r>
        <w:t>Root Cause: Desconocido fuera del alcance de soporte.</w:t>
      </w:r>
    </w:p>
    <w:p w:rsidR="00A90DF6" w:rsidRDefault="001C5F15">
      <w:r>
        <w:t>Incident description: El perfil configurado de la sonda tiene un tiempo definido en el c</w:t>
      </w:r>
      <w:r>
        <w:t>ual la sonda debe concluir la tarea de lo contrario, la tarea termina fallida con el mensaje time out.</w:t>
      </w:r>
    </w:p>
    <w:p w:rsidR="00A90DF6" w:rsidRDefault="001C5F15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90DF6">
        <w:tc>
          <w:tcPr>
            <w:tcW w:w="8640" w:type="dxa"/>
          </w:tcPr>
          <w:p w:rsidR="00A90DF6" w:rsidRDefault="004D6ECD">
            <w:r>
              <w:rPr>
                <w:noProof/>
                <w:lang w:val="es-CO" w:eastAsia="es-CO"/>
              </w:rPr>
              <w:drawing>
                <wp:inline distT="0" distB="0" distL="0" distR="0" wp14:anchorId="22893FE6" wp14:editId="083753DB">
                  <wp:extent cx="5486400" cy="2437130"/>
                  <wp:effectExtent l="0" t="0" r="0" b="1270"/>
                  <wp:docPr id="4" name="Imagen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437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0DF6" w:rsidRDefault="00A90DF6"/>
    <w:p w:rsidR="00A90DF6" w:rsidRDefault="00A90DF6"/>
    <w:p w:rsidR="00A90DF6" w:rsidRDefault="001C5F15">
      <w:r>
        <w:t>--------------------------------------------------------------------</w:t>
      </w:r>
    </w:p>
    <w:p w:rsidR="00A90DF6" w:rsidRDefault="001C5F15">
      <w:r>
        <w:t>3. RESOLUTION</w:t>
      </w:r>
    </w:p>
    <w:p w:rsidR="00A90DF6" w:rsidRDefault="001C5F15">
      <w:r>
        <w:t xml:space="preserve">Incident Analysis: La sonda no realiza las tareas en </w:t>
      </w:r>
      <w:r>
        <w:t>el tiempo definido.</w:t>
      </w:r>
    </w:p>
    <w:p w:rsidR="00A90DF6" w:rsidRDefault="001C5F15">
      <w:r>
        <w:t>Workaround: Validar internamente las velocidades de trasmisión con el área de redes.</w:t>
      </w:r>
    </w:p>
    <w:p w:rsidR="00A90DF6" w:rsidRDefault="001C5F15">
      <w:r>
        <w:t>Recommendation: Validar internamente las velocidades de trasmisión con el área de redes.</w:t>
      </w:r>
    </w:p>
    <w:p w:rsidR="00A90DF6" w:rsidRDefault="001C5F15">
      <w:r>
        <w:t>Additional comments: NA</w:t>
      </w:r>
    </w:p>
    <w:p w:rsidR="00A90DF6" w:rsidRDefault="00A90DF6"/>
    <w:p w:rsidR="00A90DF6" w:rsidRDefault="001C5F15">
      <w:r>
        <w:t>--------------------------------------------------------------------</w:t>
      </w:r>
    </w:p>
    <w:p w:rsidR="00A90DF6" w:rsidRDefault="001C5F15">
      <w:r>
        <w:rPr>
          <w:b/>
        </w:rPr>
        <w:t>Cliente ID: 42268</w:t>
      </w:r>
    </w:p>
    <w:p w:rsidR="00A90DF6" w:rsidRDefault="001C5F15">
      <w:r>
        <w:rPr>
          <w:b/>
        </w:rPr>
        <w:t>Descripcion: TIGOBO_M_010_Loyola_3G_Chuquisaca</w:t>
      </w:r>
    </w:p>
    <w:p w:rsidR="00A90DF6" w:rsidRDefault="001C5F15">
      <w:r>
        <w:t>--------------------------------------------------------------------</w:t>
      </w:r>
    </w:p>
    <w:p w:rsidR="00A90DF6" w:rsidRDefault="001C5F15">
      <w:r>
        <w:t xml:space="preserve">2. DETAILS OF INCIDENT: </w:t>
      </w:r>
    </w:p>
    <w:p w:rsidR="00A90DF6" w:rsidRDefault="001C5F15">
      <w:r>
        <w:t xml:space="preserve">Impacted platform: </w:t>
      </w:r>
    </w:p>
    <w:p w:rsidR="00A90DF6" w:rsidRDefault="001C5F15">
      <w:r>
        <w:t xml:space="preserve">Root </w:t>
      </w:r>
      <w:r>
        <w:t>Cause: Desconocido</w:t>
      </w:r>
    </w:p>
    <w:p w:rsidR="00A90DF6" w:rsidRDefault="001C5F15">
      <w:r>
        <w:t>Incident description: La sonda se apaga y se prende de forma inesperada</w:t>
      </w:r>
    </w:p>
    <w:p w:rsidR="00A90DF6" w:rsidRDefault="001C5F15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90DF6">
        <w:tc>
          <w:tcPr>
            <w:tcW w:w="8640" w:type="dxa"/>
          </w:tcPr>
          <w:p w:rsidR="00A90DF6" w:rsidRDefault="004D6ECD">
            <w:r>
              <w:rPr>
                <w:noProof/>
                <w:lang w:val="es-CO" w:eastAsia="es-CO"/>
              </w:rPr>
              <w:drawing>
                <wp:inline distT="0" distB="0" distL="0" distR="0" wp14:anchorId="6E4560B2" wp14:editId="3EA3CE2A">
                  <wp:extent cx="5486400" cy="1896745"/>
                  <wp:effectExtent l="0" t="0" r="0" b="8255"/>
                  <wp:docPr id="5" name="Imagen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89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0DF6" w:rsidRDefault="00A90DF6"/>
    <w:p w:rsidR="00A90DF6" w:rsidRDefault="00A90DF6"/>
    <w:p w:rsidR="00A90DF6" w:rsidRDefault="001C5F15">
      <w:r>
        <w:t>--------------------------------------------------------------------</w:t>
      </w:r>
    </w:p>
    <w:p w:rsidR="00A90DF6" w:rsidRDefault="001C5F15">
      <w:r>
        <w:t>3. RESOLUTION</w:t>
      </w:r>
    </w:p>
    <w:p w:rsidR="00A90DF6" w:rsidRDefault="001C5F15">
      <w:r>
        <w:t>Incident Analysis: Al revisar los logs se puede observar que la s</w:t>
      </w:r>
      <w:r>
        <w:t>onda se apaga y se prende de forma inesperada, esto puede deberse a un corte de corriente u otros factores</w:t>
      </w:r>
    </w:p>
    <w:p w:rsidR="00A90DF6" w:rsidRDefault="001C5F15">
      <w:r>
        <w:t>Workaround: Normalmente la sonda se recupera cuando el fluido de corriente se activa.</w:t>
      </w:r>
    </w:p>
    <w:p w:rsidR="00A90DF6" w:rsidRDefault="001C5F15">
      <w:r>
        <w:t>Recommendation:  NA.</w:t>
      </w:r>
    </w:p>
    <w:p w:rsidR="00A90DF6" w:rsidRDefault="001C5F15">
      <w:r>
        <w:t>Additional comments: NA</w:t>
      </w:r>
    </w:p>
    <w:p w:rsidR="00A90DF6" w:rsidRDefault="00A90DF6"/>
    <w:p w:rsidR="001C5F15" w:rsidRDefault="001C5F15"/>
    <w:p w:rsidR="001C5F15" w:rsidRDefault="001C5F15"/>
    <w:p w:rsidR="00A90DF6" w:rsidRDefault="00A90DF6">
      <w:bookmarkStart w:id="1" w:name="_GoBack"/>
      <w:bookmarkEnd w:id="1"/>
    </w:p>
    <w:p w:rsidR="00A90DF6" w:rsidRDefault="001C5F15">
      <w:r>
        <w:lastRenderedPageBreak/>
        <w:t>--------------------------------------------------------------------</w:t>
      </w:r>
    </w:p>
    <w:p w:rsidR="00A90DF6" w:rsidRDefault="001C5F15">
      <w:r>
        <w:rPr>
          <w:b/>
        </w:rPr>
        <w:t>Cliente ID: 44767</w:t>
      </w:r>
    </w:p>
    <w:p w:rsidR="00A90DF6" w:rsidRDefault="001C5F15">
      <w:r>
        <w:rPr>
          <w:b/>
        </w:rPr>
        <w:t>Descripcion: TIGOBO_M_028_Equipetrol Norte_3G_Santa Cruz</w:t>
      </w:r>
    </w:p>
    <w:p w:rsidR="00A90DF6" w:rsidRDefault="001C5F15">
      <w:r>
        <w:t>--------------------------------------------------------------------</w:t>
      </w:r>
    </w:p>
    <w:p w:rsidR="00A90DF6" w:rsidRDefault="001C5F15">
      <w:r>
        <w:t xml:space="preserve">2. DETAILS OF INCIDENT: </w:t>
      </w:r>
    </w:p>
    <w:p w:rsidR="00A90DF6" w:rsidRDefault="001C5F15">
      <w:r>
        <w:t>Impacted platform:</w:t>
      </w:r>
      <w:r>
        <w:t xml:space="preserve"> </w:t>
      </w:r>
    </w:p>
    <w:p w:rsidR="00A90DF6" w:rsidRDefault="001C5F15">
      <w:r>
        <w:t>Root Cause: No se obtiene respuesta de la red.</w:t>
      </w:r>
    </w:p>
    <w:p w:rsidR="00A90DF6" w:rsidRDefault="001C5F15">
      <w:r>
        <w:t>Incident description: La sonda intenta varias veces establecer conexión a la red, sin embargo no lo logra pues no recibe respuesta.</w:t>
      </w:r>
    </w:p>
    <w:p w:rsidR="00A90DF6" w:rsidRDefault="001C5F15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90DF6" w:rsidTr="004D6ECD">
        <w:tc>
          <w:tcPr>
            <w:tcW w:w="8640" w:type="dxa"/>
            <w:shd w:val="clear" w:color="auto" w:fill="000000" w:themeFill="text1"/>
          </w:tcPr>
          <w:p w:rsidR="004D6ECD" w:rsidRPr="004D6ECD" w:rsidRDefault="004D6ECD" w:rsidP="004D6ECD">
            <w:pPr>
              <w:rPr>
                <w:rFonts w:ascii="Courier New" w:hAnsi="Courier New" w:cs="Courier New"/>
                <w:i w:val="0"/>
                <w:sz w:val="22"/>
              </w:rPr>
            </w:pPr>
            <w:bookmarkStart w:id="2" w:name="OLE_LINK2"/>
            <w:r w:rsidRPr="004D6ECD">
              <w:rPr>
                <w:rFonts w:ascii="Courier New" w:hAnsi="Courier New" w:cs="Courier New"/>
              </w:rPr>
              <w:t xml:space="preserve">2020-10-25 20:04:46.370 - </w:t>
            </w:r>
            <w:proofErr w:type="spellStart"/>
            <w:r w:rsidRPr="004D6ECD">
              <w:rPr>
                <w:rFonts w:ascii="Courier New" w:hAnsi="Courier New" w:cs="Courier New"/>
              </w:rPr>
              <w:t>SessionManager.DialerConnect</w:t>
            </w:r>
            <w:proofErr w:type="spellEnd"/>
            <w:r w:rsidRPr="004D6ECD">
              <w:rPr>
                <w:rFonts w:ascii="Courier New" w:hAnsi="Courier New" w:cs="Courier New"/>
              </w:rPr>
              <w:t xml:space="preserve">     - </w:t>
            </w:r>
            <w:proofErr w:type="spellStart"/>
            <w:r w:rsidRPr="004D6ECD">
              <w:rPr>
                <w:rFonts w:ascii="Courier New" w:hAnsi="Courier New" w:cs="Courier New"/>
              </w:rPr>
              <w:t>sms.net.QmiDialer.WorkerChannelReader</w:t>
            </w:r>
            <w:proofErr w:type="spellEnd"/>
            <w:r w:rsidRPr="004D6ECD">
              <w:rPr>
                <w:rFonts w:ascii="Courier New" w:hAnsi="Courier New" w:cs="Courier New"/>
              </w:rPr>
              <w:t xml:space="preserve">              - ERROR - </w:t>
            </w:r>
            <w:proofErr w:type="spellStart"/>
            <w:r w:rsidRPr="004D6ECD">
              <w:rPr>
                <w:rFonts w:ascii="Courier New" w:hAnsi="Courier New" w:cs="Courier New"/>
              </w:rPr>
              <w:t>QmiDialer</w:t>
            </w:r>
            <w:proofErr w:type="spellEnd"/>
            <w:r w:rsidRPr="004D6EC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D6ECD">
              <w:rPr>
                <w:rFonts w:ascii="Courier New" w:hAnsi="Courier New" w:cs="Courier New"/>
              </w:rPr>
              <w:t>WorkerChannelReader</w:t>
            </w:r>
            <w:proofErr w:type="spellEnd"/>
            <w:r w:rsidRPr="004D6EC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D6ECD">
              <w:rPr>
                <w:rFonts w:ascii="Courier New" w:hAnsi="Courier New" w:cs="Courier New"/>
              </w:rPr>
              <w:t>getConnectionToken</w:t>
            </w:r>
            <w:proofErr w:type="spellEnd"/>
            <w:r w:rsidRPr="004D6ECD">
              <w:rPr>
                <w:rFonts w:ascii="Courier New" w:hAnsi="Courier New" w:cs="Courier New"/>
              </w:rPr>
              <w:t xml:space="preserve"> has timed out 100 times</w:t>
            </w:r>
          </w:p>
          <w:p w:rsidR="004D6ECD" w:rsidRPr="004D6ECD" w:rsidRDefault="004D6ECD" w:rsidP="004D6ECD">
            <w:pPr>
              <w:rPr>
                <w:rFonts w:ascii="Courier New" w:hAnsi="Courier New" w:cs="Courier New"/>
              </w:rPr>
            </w:pPr>
            <w:r w:rsidRPr="004D6ECD">
              <w:rPr>
                <w:rFonts w:ascii="Courier New" w:hAnsi="Courier New" w:cs="Courier New"/>
              </w:rPr>
              <w:t xml:space="preserve">2020-10-25 20:04:46.373 - </w:t>
            </w:r>
            <w:proofErr w:type="spellStart"/>
            <w:r w:rsidRPr="004D6ECD">
              <w:rPr>
                <w:rFonts w:ascii="Courier New" w:hAnsi="Courier New" w:cs="Courier New"/>
              </w:rPr>
              <w:t>SessionManager.DialerConnect</w:t>
            </w:r>
            <w:proofErr w:type="spellEnd"/>
            <w:r w:rsidRPr="004D6ECD">
              <w:rPr>
                <w:rFonts w:ascii="Courier New" w:hAnsi="Courier New" w:cs="Courier New"/>
              </w:rPr>
              <w:t xml:space="preserve">     - </w:t>
            </w:r>
            <w:proofErr w:type="spellStart"/>
            <w:r w:rsidRPr="004D6ECD">
              <w:rPr>
                <w:rFonts w:ascii="Courier New" w:hAnsi="Courier New" w:cs="Courier New"/>
              </w:rPr>
              <w:t>sms.net.QmiDialer</w:t>
            </w:r>
            <w:proofErr w:type="spellEnd"/>
            <w:r w:rsidRPr="004D6ECD">
              <w:rPr>
                <w:rFonts w:ascii="Courier New" w:hAnsi="Courier New" w:cs="Courier New"/>
              </w:rPr>
              <w:t xml:space="preserve">                                  - </w:t>
            </w:r>
            <w:proofErr w:type="gramStart"/>
            <w:r w:rsidRPr="004D6ECD">
              <w:rPr>
                <w:rFonts w:ascii="Courier New" w:hAnsi="Courier New" w:cs="Courier New"/>
              </w:rPr>
              <w:t>WARN  -</w:t>
            </w:r>
            <w:proofErr w:type="gramEnd"/>
            <w:r w:rsidRPr="004D6ECD">
              <w:rPr>
                <w:rFonts w:ascii="Courier New" w:hAnsi="Courier New" w:cs="Courier New"/>
              </w:rPr>
              <w:t xml:space="preserve"> Retrying </w:t>
            </w:r>
            <w:proofErr w:type="spellStart"/>
            <w:r w:rsidRPr="004D6ECD">
              <w:rPr>
                <w:rFonts w:ascii="Courier New" w:hAnsi="Courier New" w:cs="Courier New"/>
              </w:rPr>
              <w:t>qmi</w:t>
            </w:r>
            <w:proofErr w:type="spellEnd"/>
            <w:r w:rsidRPr="004D6ECD">
              <w:rPr>
                <w:rFonts w:ascii="Courier New" w:hAnsi="Courier New" w:cs="Courier New"/>
              </w:rPr>
              <w:t xml:space="preserve"> connection...</w:t>
            </w:r>
          </w:p>
          <w:p w:rsidR="004D6ECD" w:rsidRPr="004D6ECD" w:rsidRDefault="004D6ECD" w:rsidP="004D6ECD">
            <w:pPr>
              <w:rPr>
                <w:rFonts w:ascii="Courier New" w:hAnsi="Courier New" w:cs="Courier New"/>
              </w:rPr>
            </w:pPr>
            <w:r w:rsidRPr="004D6ECD">
              <w:rPr>
                <w:rFonts w:ascii="Courier New" w:hAnsi="Courier New" w:cs="Courier New"/>
              </w:rPr>
              <w:t xml:space="preserve">2020-10-25 20:04:56.793 - </w:t>
            </w:r>
            <w:proofErr w:type="spellStart"/>
            <w:r w:rsidRPr="004D6ECD">
              <w:rPr>
                <w:rFonts w:ascii="Courier New" w:hAnsi="Courier New" w:cs="Courier New"/>
              </w:rPr>
              <w:t>SessionManager.DialerConnect</w:t>
            </w:r>
            <w:proofErr w:type="spellEnd"/>
            <w:r w:rsidRPr="004D6ECD">
              <w:rPr>
                <w:rFonts w:ascii="Courier New" w:hAnsi="Courier New" w:cs="Courier New"/>
              </w:rPr>
              <w:t xml:space="preserve">     - </w:t>
            </w:r>
            <w:proofErr w:type="spellStart"/>
            <w:r w:rsidRPr="004D6ECD">
              <w:rPr>
                <w:rFonts w:ascii="Courier New" w:hAnsi="Courier New" w:cs="Courier New"/>
              </w:rPr>
              <w:t>sms.net.QmiDialer.WorkerChannelReader</w:t>
            </w:r>
            <w:proofErr w:type="spellEnd"/>
            <w:r w:rsidRPr="004D6ECD">
              <w:rPr>
                <w:rFonts w:ascii="Courier New" w:hAnsi="Courier New" w:cs="Courier New"/>
              </w:rPr>
              <w:t xml:space="preserve">              - ERROR - </w:t>
            </w:r>
            <w:proofErr w:type="spellStart"/>
            <w:r w:rsidRPr="004D6ECD">
              <w:rPr>
                <w:rFonts w:ascii="Courier New" w:hAnsi="Courier New" w:cs="Courier New"/>
              </w:rPr>
              <w:t>QmiDialer</w:t>
            </w:r>
            <w:proofErr w:type="spellEnd"/>
            <w:r w:rsidRPr="004D6EC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D6ECD">
              <w:rPr>
                <w:rFonts w:ascii="Courier New" w:hAnsi="Courier New" w:cs="Courier New"/>
              </w:rPr>
              <w:t>WorkerChannelReader</w:t>
            </w:r>
            <w:proofErr w:type="spellEnd"/>
            <w:r w:rsidRPr="004D6EC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D6ECD">
              <w:rPr>
                <w:rFonts w:ascii="Courier New" w:hAnsi="Courier New" w:cs="Courier New"/>
              </w:rPr>
              <w:t>getConnectionToken</w:t>
            </w:r>
            <w:proofErr w:type="spellEnd"/>
            <w:r w:rsidRPr="004D6ECD">
              <w:rPr>
                <w:rFonts w:ascii="Courier New" w:hAnsi="Courier New" w:cs="Courier New"/>
              </w:rPr>
              <w:t xml:space="preserve"> has timed out 100 times</w:t>
            </w:r>
          </w:p>
          <w:p w:rsidR="004D6ECD" w:rsidRPr="004D6ECD" w:rsidRDefault="004D6ECD" w:rsidP="004D6ECD">
            <w:pPr>
              <w:rPr>
                <w:rFonts w:ascii="Courier New" w:hAnsi="Courier New" w:cs="Courier New"/>
              </w:rPr>
            </w:pPr>
            <w:r w:rsidRPr="004D6ECD">
              <w:rPr>
                <w:rFonts w:ascii="Courier New" w:hAnsi="Courier New" w:cs="Courier New"/>
              </w:rPr>
              <w:t xml:space="preserve">2020-10-25 20:04:56.795 - </w:t>
            </w:r>
            <w:proofErr w:type="spellStart"/>
            <w:r w:rsidRPr="004D6ECD">
              <w:rPr>
                <w:rFonts w:ascii="Courier New" w:hAnsi="Courier New" w:cs="Courier New"/>
              </w:rPr>
              <w:t>SessionManager.DialerConnect</w:t>
            </w:r>
            <w:proofErr w:type="spellEnd"/>
            <w:r w:rsidRPr="004D6ECD">
              <w:rPr>
                <w:rFonts w:ascii="Courier New" w:hAnsi="Courier New" w:cs="Courier New"/>
              </w:rPr>
              <w:t xml:space="preserve">     - </w:t>
            </w:r>
            <w:proofErr w:type="spellStart"/>
            <w:r w:rsidRPr="004D6ECD">
              <w:rPr>
                <w:rFonts w:ascii="Courier New" w:hAnsi="Courier New" w:cs="Courier New"/>
              </w:rPr>
              <w:t>sms.net.QmiDialer</w:t>
            </w:r>
            <w:proofErr w:type="spellEnd"/>
            <w:r w:rsidRPr="004D6ECD">
              <w:rPr>
                <w:rFonts w:ascii="Courier New" w:hAnsi="Courier New" w:cs="Courier New"/>
              </w:rPr>
              <w:t xml:space="preserve">                                  - </w:t>
            </w:r>
            <w:proofErr w:type="gramStart"/>
            <w:r w:rsidRPr="004D6ECD">
              <w:rPr>
                <w:rFonts w:ascii="Courier New" w:hAnsi="Courier New" w:cs="Courier New"/>
              </w:rPr>
              <w:t>WARN  -</w:t>
            </w:r>
            <w:proofErr w:type="gramEnd"/>
            <w:r w:rsidRPr="004D6ECD">
              <w:rPr>
                <w:rFonts w:ascii="Courier New" w:hAnsi="Courier New" w:cs="Courier New"/>
              </w:rPr>
              <w:t xml:space="preserve"> Retrying </w:t>
            </w:r>
            <w:proofErr w:type="spellStart"/>
            <w:r w:rsidRPr="004D6ECD">
              <w:rPr>
                <w:rFonts w:ascii="Courier New" w:hAnsi="Courier New" w:cs="Courier New"/>
              </w:rPr>
              <w:t>qmi</w:t>
            </w:r>
            <w:proofErr w:type="spellEnd"/>
            <w:r w:rsidRPr="004D6ECD">
              <w:rPr>
                <w:rFonts w:ascii="Courier New" w:hAnsi="Courier New" w:cs="Courier New"/>
              </w:rPr>
              <w:t xml:space="preserve"> connection...</w:t>
            </w:r>
          </w:p>
          <w:p w:rsidR="004D6ECD" w:rsidRPr="004D6ECD" w:rsidRDefault="004D6ECD" w:rsidP="004D6ECD">
            <w:pPr>
              <w:rPr>
                <w:rFonts w:ascii="Courier New" w:hAnsi="Courier New" w:cs="Courier New"/>
              </w:rPr>
            </w:pPr>
            <w:r w:rsidRPr="004D6ECD">
              <w:rPr>
                <w:rFonts w:ascii="Courier New" w:hAnsi="Courier New" w:cs="Courier New"/>
              </w:rPr>
              <w:t xml:space="preserve">2020-10-25 20:05:07.186 - </w:t>
            </w:r>
            <w:proofErr w:type="spellStart"/>
            <w:r w:rsidRPr="004D6ECD">
              <w:rPr>
                <w:rFonts w:ascii="Courier New" w:hAnsi="Courier New" w:cs="Courier New"/>
              </w:rPr>
              <w:t>SessionManager.DialerConnect</w:t>
            </w:r>
            <w:proofErr w:type="spellEnd"/>
            <w:r w:rsidRPr="004D6ECD">
              <w:rPr>
                <w:rFonts w:ascii="Courier New" w:hAnsi="Courier New" w:cs="Courier New"/>
              </w:rPr>
              <w:t xml:space="preserve">     - </w:t>
            </w:r>
            <w:proofErr w:type="spellStart"/>
            <w:r w:rsidRPr="004D6ECD">
              <w:rPr>
                <w:rFonts w:ascii="Courier New" w:hAnsi="Courier New" w:cs="Courier New"/>
              </w:rPr>
              <w:t>sms.net.QmiDialer.WorkerChannelReader</w:t>
            </w:r>
            <w:proofErr w:type="spellEnd"/>
            <w:r w:rsidRPr="004D6ECD">
              <w:rPr>
                <w:rFonts w:ascii="Courier New" w:hAnsi="Courier New" w:cs="Courier New"/>
              </w:rPr>
              <w:t xml:space="preserve">              - ERROR - </w:t>
            </w:r>
            <w:proofErr w:type="spellStart"/>
            <w:r w:rsidRPr="004D6ECD">
              <w:rPr>
                <w:rFonts w:ascii="Courier New" w:hAnsi="Courier New" w:cs="Courier New"/>
              </w:rPr>
              <w:t>QmiDialer</w:t>
            </w:r>
            <w:proofErr w:type="spellEnd"/>
            <w:r w:rsidRPr="004D6EC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D6ECD">
              <w:rPr>
                <w:rFonts w:ascii="Courier New" w:hAnsi="Courier New" w:cs="Courier New"/>
              </w:rPr>
              <w:t>WorkerChannelReader</w:t>
            </w:r>
            <w:proofErr w:type="spellEnd"/>
            <w:r w:rsidRPr="004D6EC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D6ECD">
              <w:rPr>
                <w:rFonts w:ascii="Courier New" w:hAnsi="Courier New" w:cs="Courier New"/>
              </w:rPr>
              <w:t>getConnectionToken</w:t>
            </w:r>
            <w:proofErr w:type="spellEnd"/>
            <w:r w:rsidRPr="004D6ECD">
              <w:rPr>
                <w:rFonts w:ascii="Courier New" w:hAnsi="Courier New" w:cs="Courier New"/>
              </w:rPr>
              <w:t xml:space="preserve"> has timed out 100 times</w:t>
            </w:r>
          </w:p>
          <w:p w:rsidR="004D6ECD" w:rsidRPr="004D6ECD" w:rsidRDefault="004D6ECD" w:rsidP="004D6ECD">
            <w:pPr>
              <w:rPr>
                <w:rFonts w:ascii="Courier New" w:hAnsi="Courier New" w:cs="Courier New"/>
              </w:rPr>
            </w:pPr>
            <w:r w:rsidRPr="004D6ECD">
              <w:rPr>
                <w:rFonts w:ascii="Courier New" w:hAnsi="Courier New" w:cs="Courier New"/>
              </w:rPr>
              <w:t xml:space="preserve">2020-10-25 20:05:07.189 - </w:t>
            </w:r>
            <w:proofErr w:type="spellStart"/>
            <w:r w:rsidRPr="004D6ECD">
              <w:rPr>
                <w:rFonts w:ascii="Courier New" w:hAnsi="Courier New" w:cs="Courier New"/>
              </w:rPr>
              <w:t>SessionManager.DialerConnect</w:t>
            </w:r>
            <w:proofErr w:type="spellEnd"/>
            <w:r w:rsidRPr="004D6ECD">
              <w:rPr>
                <w:rFonts w:ascii="Courier New" w:hAnsi="Courier New" w:cs="Courier New"/>
              </w:rPr>
              <w:t xml:space="preserve">     - </w:t>
            </w:r>
            <w:proofErr w:type="spellStart"/>
            <w:r w:rsidRPr="004D6ECD">
              <w:rPr>
                <w:rFonts w:ascii="Courier New" w:hAnsi="Courier New" w:cs="Courier New"/>
              </w:rPr>
              <w:t>sms.net.QmiDialer</w:t>
            </w:r>
            <w:proofErr w:type="spellEnd"/>
            <w:r w:rsidRPr="004D6ECD">
              <w:rPr>
                <w:rFonts w:ascii="Courier New" w:hAnsi="Courier New" w:cs="Courier New"/>
              </w:rPr>
              <w:t xml:space="preserve">                                  - </w:t>
            </w:r>
            <w:proofErr w:type="gramStart"/>
            <w:r w:rsidRPr="004D6ECD">
              <w:rPr>
                <w:rFonts w:ascii="Courier New" w:hAnsi="Courier New" w:cs="Courier New"/>
              </w:rPr>
              <w:t>WARN  -</w:t>
            </w:r>
            <w:proofErr w:type="gramEnd"/>
            <w:r w:rsidRPr="004D6ECD">
              <w:rPr>
                <w:rFonts w:ascii="Courier New" w:hAnsi="Courier New" w:cs="Courier New"/>
              </w:rPr>
              <w:t xml:space="preserve"> Retrying </w:t>
            </w:r>
            <w:proofErr w:type="spellStart"/>
            <w:r w:rsidRPr="004D6ECD">
              <w:rPr>
                <w:rFonts w:ascii="Courier New" w:hAnsi="Courier New" w:cs="Courier New"/>
              </w:rPr>
              <w:t>qmi</w:t>
            </w:r>
            <w:proofErr w:type="spellEnd"/>
            <w:r w:rsidRPr="004D6ECD">
              <w:rPr>
                <w:rFonts w:ascii="Courier New" w:hAnsi="Courier New" w:cs="Courier New"/>
              </w:rPr>
              <w:t xml:space="preserve"> connection...</w:t>
            </w:r>
          </w:p>
          <w:p w:rsidR="00A90DF6" w:rsidRDefault="004D6ECD" w:rsidP="004D6ECD">
            <w:r w:rsidRPr="004D6ECD">
              <w:rPr>
                <w:rFonts w:ascii="Courier New" w:hAnsi="Courier New" w:cs="Courier New"/>
              </w:rPr>
              <w:t xml:space="preserve">2020-10-25 20:05:17.624 - </w:t>
            </w:r>
            <w:proofErr w:type="spellStart"/>
            <w:r w:rsidRPr="004D6ECD">
              <w:rPr>
                <w:rFonts w:ascii="Courier New" w:hAnsi="Courier New" w:cs="Courier New"/>
              </w:rPr>
              <w:t>SessionManager.DialerConnect</w:t>
            </w:r>
            <w:proofErr w:type="spellEnd"/>
            <w:r w:rsidRPr="004D6ECD">
              <w:rPr>
                <w:rFonts w:ascii="Courier New" w:hAnsi="Courier New" w:cs="Courier New"/>
              </w:rPr>
              <w:t xml:space="preserve">     - </w:t>
            </w:r>
            <w:proofErr w:type="spellStart"/>
            <w:r w:rsidRPr="004D6ECD">
              <w:rPr>
                <w:rFonts w:ascii="Courier New" w:hAnsi="Courier New" w:cs="Courier New"/>
              </w:rPr>
              <w:t>sms.net.QmiDialer.WorkerChannelReader</w:t>
            </w:r>
            <w:proofErr w:type="spellEnd"/>
            <w:r w:rsidRPr="004D6ECD">
              <w:rPr>
                <w:rFonts w:ascii="Courier New" w:hAnsi="Courier New" w:cs="Courier New"/>
              </w:rPr>
              <w:t xml:space="preserve">              - ERROR - </w:t>
            </w:r>
            <w:proofErr w:type="spellStart"/>
            <w:r w:rsidRPr="004D6ECD">
              <w:rPr>
                <w:rFonts w:ascii="Courier New" w:hAnsi="Courier New" w:cs="Courier New"/>
              </w:rPr>
              <w:t>QmiDialer</w:t>
            </w:r>
            <w:proofErr w:type="spellEnd"/>
            <w:r w:rsidRPr="004D6EC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D6ECD">
              <w:rPr>
                <w:rFonts w:ascii="Courier New" w:hAnsi="Courier New" w:cs="Courier New"/>
              </w:rPr>
              <w:t>WorkerChannelReader</w:t>
            </w:r>
            <w:proofErr w:type="spellEnd"/>
            <w:r w:rsidRPr="004D6EC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D6ECD">
              <w:rPr>
                <w:rFonts w:ascii="Courier New" w:hAnsi="Courier New" w:cs="Courier New"/>
              </w:rPr>
              <w:t>getConnectionToken</w:t>
            </w:r>
            <w:proofErr w:type="spellEnd"/>
            <w:r w:rsidRPr="004D6ECD">
              <w:rPr>
                <w:rFonts w:ascii="Courier New" w:hAnsi="Courier New" w:cs="Courier New"/>
              </w:rPr>
              <w:t xml:space="preserve"> has timed out 100 times</w:t>
            </w:r>
            <w:bookmarkEnd w:id="2"/>
          </w:p>
        </w:tc>
      </w:tr>
    </w:tbl>
    <w:p w:rsidR="00A90DF6" w:rsidRDefault="00A90DF6"/>
    <w:p w:rsidR="00A90DF6" w:rsidRDefault="00A90DF6"/>
    <w:p w:rsidR="00A90DF6" w:rsidRDefault="001C5F15">
      <w:r>
        <w:t>----------------------------------------------------------</w:t>
      </w:r>
      <w:r>
        <w:t>----------</w:t>
      </w:r>
    </w:p>
    <w:p w:rsidR="00A90DF6" w:rsidRDefault="001C5F15">
      <w:r>
        <w:t>3. RESOLUTION</w:t>
      </w:r>
    </w:p>
    <w:p w:rsidR="00A90DF6" w:rsidRDefault="001C5F15">
      <w:r>
        <w:t>Incident Analysis: La sonda no logra establecer conexión a la red.</w:t>
      </w:r>
    </w:p>
    <w:p w:rsidR="00A90DF6" w:rsidRDefault="001C5F15">
      <w:r>
        <w:t>Workaround: Validar internamente con el área de redes.</w:t>
      </w:r>
    </w:p>
    <w:p w:rsidR="00A90DF6" w:rsidRDefault="001C5F15">
      <w:r>
        <w:t>Recommendation: Revisar si hubieron problemas de red en el periodo de fallo.</w:t>
      </w:r>
    </w:p>
    <w:p w:rsidR="00A90DF6" w:rsidRDefault="001C5F15">
      <w:r>
        <w:t>Additional comments: NA</w:t>
      </w:r>
    </w:p>
    <w:sectPr w:rsidR="00A90DF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1C5F15"/>
    <w:rsid w:val="0029639D"/>
    <w:rsid w:val="00326F90"/>
    <w:rsid w:val="004D6ECD"/>
    <w:rsid w:val="00A90DF6"/>
    <w:rsid w:val="00A954A8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300"/>
  <w15:docId w15:val="{5275EA5A-3F53-410D-9A3E-513AFDF8A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  <w:rPr>
      <w:rFonts w:ascii="Arial" w:hAnsi="Arial"/>
      <w:i/>
      <w:sz w:val="18"/>
    </w:rPr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uesto">
    <w:name w:val="Title"/>
    <w:basedOn w:val="Normal"/>
    <w:next w:val="Normal"/>
    <w:link w:val="Puest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96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0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F9A789E-863B-4454-9C13-987945FA20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1416</Words>
  <Characters>7792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9190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CORE i3</cp:lastModifiedBy>
  <cp:revision>4</cp:revision>
  <dcterms:created xsi:type="dcterms:W3CDTF">2013-12-23T23:15:00Z</dcterms:created>
  <dcterms:modified xsi:type="dcterms:W3CDTF">2020-10-26T21:00:00Z</dcterms:modified>
  <cp:category/>
</cp:coreProperties>
</file>
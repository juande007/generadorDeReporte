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15"/>
        <w:gridCol w:w="4309"/>
        <w:gridCol w:w="2332"/>
      </w:tblGrid>
      <w:tr w:rsidR="00DD7ADD">
        <w:tc>
          <w:tcPr>
            <w:tcW w:w="2880" w:type="dxa"/>
          </w:tcPr>
          <w:p w:rsidR="00DD7ADD" w:rsidRDefault="0060737F">
            <w:r>
              <w:t>ID</w:t>
            </w:r>
          </w:p>
        </w:tc>
        <w:tc>
          <w:tcPr>
            <w:tcW w:w="2880" w:type="dxa"/>
          </w:tcPr>
          <w:p w:rsidR="00DD7ADD" w:rsidRDefault="0060737F">
            <w:r>
              <w:t>Descripcion</w:t>
            </w:r>
          </w:p>
        </w:tc>
        <w:tc>
          <w:tcPr>
            <w:tcW w:w="2880" w:type="dxa"/>
          </w:tcPr>
          <w:p w:rsidR="00DD7ADD" w:rsidRDefault="0060737F">
            <w:r>
              <w:t>Evaluacion de soporte</w:t>
            </w:r>
          </w:p>
        </w:tc>
      </w:tr>
      <w:tr w:rsidR="00DD7ADD">
        <w:tc>
          <w:tcPr>
            <w:tcW w:w="2880" w:type="dxa"/>
          </w:tcPr>
          <w:p w:rsidR="00DD7ADD" w:rsidRDefault="0060737F">
            <w:r>
              <w:t>43585</w:t>
            </w:r>
          </w:p>
        </w:tc>
        <w:tc>
          <w:tcPr>
            <w:tcW w:w="2880" w:type="dxa"/>
          </w:tcPr>
          <w:p w:rsidR="00DD7ADD" w:rsidRDefault="0060737F">
            <w:r>
              <w:t>TIGOBO_M_017_Olivos_3G_Potosi</w:t>
            </w:r>
          </w:p>
        </w:tc>
        <w:tc>
          <w:tcPr>
            <w:tcW w:w="2880" w:type="dxa"/>
          </w:tcPr>
          <w:p w:rsidR="00DD7ADD" w:rsidRDefault="00DD7ADD"/>
        </w:tc>
      </w:tr>
      <w:tr w:rsidR="00DD7ADD">
        <w:tc>
          <w:tcPr>
            <w:tcW w:w="2880" w:type="dxa"/>
          </w:tcPr>
          <w:p w:rsidR="00DD7ADD" w:rsidRDefault="0060737F">
            <w:r>
              <w:t>1019</w:t>
            </w:r>
          </w:p>
        </w:tc>
        <w:tc>
          <w:tcPr>
            <w:tcW w:w="2880" w:type="dxa"/>
          </w:tcPr>
          <w:p w:rsidR="00DD7ADD" w:rsidRDefault="0060737F">
            <w:r>
              <w:t>TIGOBO_M_055_Hermanos Ruiloba_LTE_Tarija_Julio Baldiviezo</w:t>
            </w:r>
          </w:p>
        </w:tc>
        <w:tc>
          <w:tcPr>
            <w:tcW w:w="2880" w:type="dxa"/>
          </w:tcPr>
          <w:p w:rsidR="00DD7ADD" w:rsidRDefault="00DD7ADD"/>
        </w:tc>
      </w:tr>
      <w:tr w:rsidR="00DD7ADD">
        <w:tc>
          <w:tcPr>
            <w:tcW w:w="2880" w:type="dxa"/>
          </w:tcPr>
          <w:p w:rsidR="00DD7ADD" w:rsidRDefault="0060737F">
            <w:r>
              <w:t>42149</w:t>
            </w:r>
          </w:p>
        </w:tc>
        <w:tc>
          <w:tcPr>
            <w:tcW w:w="2880" w:type="dxa"/>
          </w:tcPr>
          <w:p w:rsidR="00DD7ADD" w:rsidRDefault="0060737F">
            <w:r>
              <w:t>TIGOBO_M_024_Raquelita_3G_Cochabamba _Diego Vargas</w:t>
            </w:r>
          </w:p>
        </w:tc>
        <w:tc>
          <w:tcPr>
            <w:tcW w:w="2880" w:type="dxa"/>
          </w:tcPr>
          <w:p w:rsidR="00DD7ADD" w:rsidRDefault="00DD7ADD"/>
        </w:tc>
      </w:tr>
      <w:tr w:rsidR="00DD7ADD">
        <w:tc>
          <w:tcPr>
            <w:tcW w:w="2880" w:type="dxa"/>
          </w:tcPr>
          <w:p w:rsidR="00DD7ADD" w:rsidRDefault="0060737F">
            <w:r>
              <w:t>36646</w:t>
            </w:r>
          </w:p>
        </w:tc>
        <w:tc>
          <w:tcPr>
            <w:tcW w:w="2880" w:type="dxa"/>
          </w:tcPr>
          <w:p w:rsidR="00DD7ADD" w:rsidRDefault="0060737F">
            <w:r>
              <w:t>TIGOBO_M_018_Paragua_GSM_Santa Cruz</w:t>
            </w:r>
          </w:p>
        </w:tc>
        <w:tc>
          <w:tcPr>
            <w:tcW w:w="2880" w:type="dxa"/>
          </w:tcPr>
          <w:p w:rsidR="00DD7ADD" w:rsidRDefault="00DD7ADD"/>
        </w:tc>
      </w:tr>
      <w:tr w:rsidR="00DD7ADD">
        <w:tc>
          <w:tcPr>
            <w:tcW w:w="2880" w:type="dxa"/>
          </w:tcPr>
          <w:p w:rsidR="00DD7ADD" w:rsidRDefault="0060737F">
            <w:r>
              <w:t>1098</w:t>
            </w:r>
          </w:p>
        </w:tc>
        <w:tc>
          <w:tcPr>
            <w:tcW w:w="2880" w:type="dxa"/>
          </w:tcPr>
          <w:p w:rsidR="00DD7ADD" w:rsidRDefault="0060737F">
            <w:r>
              <w:t>TIGOBO_M_059_Sarco_LTE_Cochabamba_Diego Vargas</w:t>
            </w:r>
          </w:p>
        </w:tc>
        <w:tc>
          <w:tcPr>
            <w:tcW w:w="2880" w:type="dxa"/>
          </w:tcPr>
          <w:p w:rsidR="00DD7ADD" w:rsidRDefault="00DD7ADD"/>
        </w:tc>
      </w:tr>
      <w:tr w:rsidR="00DD7ADD">
        <w:tc>
          <w:tcPr>
            <w:tcW w:w="2880" w:type="dxa"/>
          </w:tcPr>
          <w:p w:rsidR="00DD7ADD" w:rsidRDefault="0060737F">
            <w:r>
              <w:t>43595</w:t>
            </w:r>
          </w:p>
        </w:tc>
        <w:tc>
          <w:tcPr>
            <w:tcW w:w="2880" w:type="dxa"/>
          </w:tcPr>
          <w:p w:rsidR="00DD7ADD" w:rsidRDefault="0060737F">
            <w:r>
              <w:t>TIGOBO_M_036_Lastra_3G_La Paz</w:t>
            </w:r>
          </w:p>
        </w:tc>
        <w:tc>
          <w:tcPr>
            <w:tcW w:w="2880" w:type="dxa"/>
          </w:tcPr>
          <w:p w:rsidR="00DD7ADD" w:rsidRDefault="00DD7ADD"/>
        </w:tc>
      </w:tr>
      <w:tr w:rsidR="00DD7ADD">
        <w:tc>
          <w:tcPr>
            <w:tcW w:w="2880" w:type="dxa"/>
          </w:tcPr>
          <w:p w:rsidR="00DD7ADD" w:rsidRDefault="0060737F">
            <w:r>
              <w:t>38701</w:t>
            </w:r>
          </w:p>
        </w:tc>
        <w:tc>
          <w:tcPr>
            <w:tcW w:w="2880" w:type="dxa"/>
          </w:tcPr>
          <w:p w:rsidR="00DD7ADD" w:rsidRDefault="0060737F">
            <w:r>
              <w:t>TIGOBO_M_003_Av. Litoral_3G_La Paz - El Alto</w:t>
            </w:r>
          </w:p>
        </w:tc>
        <w:tc>
          <w:tcPr>
            <w:tcW w:w="2880" w:type="dxa"/>
          </w:tcPr>
          <w:p w:rsidR="00DD7ADD" w:rsidRDefault="00DD7ADD"/>
        </w:tc>
      </w:tr>
      <w:tr w:rsidR="00DD7ADD">
        <w:tc>
          <w:tcPr>
            <w:tcW w:w="2880" w:type="dxa"/>
          </w:tcPr>
          <w:p w:rsidR="00DD7ADD" w:rsidRDefault="0060737F">
            <w:r>
              <w:t>56500</w:t>
            </w:r>
          </w:p>
        </w:tc>
        <w:tc>
          <w:tcPr>
            <w:tcW w:w="2880" w:type="dxa"/>
          </w:tcPr>
          <w:p w:rsidR="00DD7ADD" w:rsidRDefault="0060737F">
            <w:r>
              <w:t>TIGOBO_M_037_Tunari El Alto_3G_La Paz</w:t>
            </w:r>
          </w:p>
        </w:tc>
        <w:tc>
          <w:tcPr>
            <w:tcW w:w="2880" w:type="dxa"/>
          </w:tcPr>
          <w:p w:rsidR="00DD7ADD" w:rsidRDefault="00DD7ADD"/>
        </w:tc>
      </w:tr>
      <w:tr w:rsidR="00DD7ADD">
        <w:tc>
          <w:tcPr>
            <w:tcW w:w="2880" w:type="dxa"/>
          </w:tcPr>
          <w:p w:rsidR="00DD7ADD" w:rsidRDefault="0060737F">
            <w:r>
              <w:t>42139</w:t>
            </w:r>
          </w:p>
        </w:tc>
        <w:tc>
          <w:tcPr>
            <w:tcW w:w="2880" w:type="dxa"/>
          </w:tcPr>
          <w:p w:rsidR="00DD7ADD" w:rsidRDefault="0060737F">
            <w:r>
              <w:t>TIGOBO_M_008_Av. Pedro Marban_3G_Beni</w:t>
            </w:r>
          </w:p>
        </w:tc>
        <w:tc>
          <w:tcPr>
            <w:tcW w:w="2880" w:type="dxa"/>
          </w:tcPr>
          <w:p w:rsidR="00DD7ADD" w:rsidRDefault="00DD7ADD"/>
        </w:tc>
      </w:tr>
      <w:tr w:rsidR="00DD7ADD">
        <w:tc>
          <w:tcPr>
            <w:tcW w:w="2880" w:type="dxa"/>
          </w:tcPr>
          <w:p w:rsidR="00DD7ADD" w:rsidRDefault="0060737F">
            <w:r>
              <w:t>42142</w:t>
            </w:r>
          </w:p>
        </w:tc>
        <w:tc>
          <w:tcPr>
            <w:tcW w:w="2880" w:type="dxa"/>
          </w:tcPr>
          <w:p w:rsidR="00DD7ADD" w:rsidRDefault="0060737F">
            <w:r>
              <w:t>TIGOBO_M_022_Sarco_3G_Cochabamba _Diego Vargas</w:t>
            </w:r>
          </w:p>
        </w:tc>
        <w:tc>
          <w:tcPr>
            <w:tcW w:w="2880" w:type="dxa"/>
          </w:tcPr>
          <w:p w:rsidR="00DD7ADD" w:rsidRDefault="00DD7ADD"/>
        </w:tc>
      </w:tr>
    </w:tbl>
    <w:p w:rsidR="00DD7ADD" w:rsidRDefault="0060737F">
      <w:r>
        <w:t>--------------------------------------------------------------------</w:t>
      </w:r>
    </w:p>
    <w:p w:rsidR="00DD7ADD" w:rsidRDefault="0060737F">
      <w:r>
        <w:t>1. GENERAL INFO</w:t>
      </w:r>
    </w:p>
    <w:p w:rsidR="00DD7ADD" w:rsidRDefault="0060737F">
      <w:r>
        <w:t>GEMALTO SUPPORT TEAM - TECHNICAL REPORT</w:t>
      </w:r>
    </w:p>
    <w:p w:rsidR="00DD7ADD" w:rsidRDefault="0060737F">
      <w:r>
        <w:t>Customer: TigoBo</w:t>
      </w:r>
    </w:p>
    <w:p w:rsidR="00DD7ADD" w:rsidRDefault="0060737F">
      <w:r>
        <w:t>Contac Name: Carlos Mercado</w:t>
      </w:r>
    </w:p>
    <w:p w:rsidR="00DD7ADD" w:rsidRDefault="0060737F">
      <w:r>
        <w:t xml:space="preserve">Call id: </w:t>
      </w:r>
    </w:p>
    <w:p w:rsidR="00DD7ADD" w:rsidRDefault="0060737F">
      <w:r>
        <w:t>Date &amp; Time: 22-01-2021</w:t>
      </w:r>
    </w:p>
    <w:p w:rsidR="00DD7ADD" w:rsidRDefault="00DD7ADD"/>
    <w:p w:rsidR="00DD7ADD" w:rsidRDefault="00DD7ADD"/>
    <w:p w:rsidR="00DD7ADD" w:rsidRDefault="00DD7ADD"/>
    <w:p w:rsidR="00C848AD" w:rsidRDefault="00C848AD"/>
    <w:p w:rsidR="00C848AD" w:rsidRDefault="00C848AD"/>
    <w:p w:rsidR="00C848AD" w:rsidRDefault="00C848AD"/>
    <w:p w:rsidR="00C848AD" w:rsidRDefault="00C848AD"/>
    <w:p w:rsidR="00C848AD" w:rsidRDefault="00C848AD"/>
    <w:p w:rsidR="00C848AD" w:rsidRDefault="00C848AD"/>
    <w:p w:rsidR="00C848AD" w:rsidRDefault="00C848AD"/>
    <w:p w:rsidR="00C848AD" w:rsidRDefault="00C848AD"/>
    <w:p w:rsidR="00C848AD" w:rsidRDefault="00C848AD"/>
    <w:p w:rsidR="00C848AD" w:rsidRDefault="00C848AD"/>
    <w:p w:rsidR="00C848AD" w:rsidRDefault="00C848AD"/>
    <w:p w:rsidR="00DD7ADD" w:rsidRDefault="00DD7ADD"/>
    <w:p w:rsidR="00DD7ADD" w:rsidRDefault="0060737F">
      <w:r>
        <w:lastRenderedPageBreak/>
        <w:t>--------------------------------------------------------------------</w:t>
      </w:r>
    </w:p>
    <w:p w:rsidR="00DD7ADD" w:rsidRDefault="0060737F">
      <w:r>
        <w:rPr>
          <w:b/>
        </w:rPr>
        <w:t>Cliente ID: 43585</w:t>
      </w:r>
    </w:p>
    <w:p w:rsidR="00DD7ADD" w:rsidRDefault="0060737F">
      <w:r>
        <w:rPr>
          <w:b/>
        </w:rPr>
        <w:t>Descripcion: TIGOBO_M_017_Olivos_3G_Potosi</w:t>
      </w:r>
    </w:p>
    <w:p w:rsidR="00DD7ADD" w:rsidRDefault="0060737F">
      <w:r>
        <w:t>--------------------------------------------------------------------</w:t>
      </w:r>
    </w:p>
    <w:p w:rsidR="00DD7ADD" w:rsidRDefault="0060737F">
      <w:r>
        <w:t xml:space="preserve">2. DETAILS OF INCIDENT: </w:t>
      </w:r>
    </w:p>
    <w:p w:rsidR="00DD7ADD" w:rsidRDefault="0060737F">
      <w:r>
        <w:t>Impacted platform: NxClient</w:t>
      </w:r>
    </w:p>
    <w:p w:rsidR="00DD7ADD" w:rsidRDefault="0060737F">
      <w:r>
        <w:t>Roo</w:t>
      </w:r>
      <w:r>
        <w:t>t Cause: Desconocido fuera del alcance de soporte.</w:t>
      </w:r>
    </w:p>
    <w:p w:rsidR="00DD7ADD" w:rsidRDefault="0060737F">
      <w:r>
        <w:t>Incident description: El perfil configurado de la sonda tiene un tiempo definido en el cual la sonda debe concluir la tarea de lo contrario, la tarea termina fallida con el mensaje time out.</w:t>
      </w:r>
    </w:p>
    <w:p w:rsidR="00DD7ADD" w:rsidRDefault="0060737F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781"/>
      </w:tblGrid>
      <w:tr w:rsidR="00DD7ADD">
        <w:tc>
          <w:tcPr>
            <w:tcW w:w="8640" w:type="dxa"/>
          </w:tcPr>
          <w:p w:rsidR="00DD7ADD" w:rsidRDefault="00C848AD">
            <w:r w:rsidRPr="00EC7790">
              <w:rPr>
                <w:noProof/>
                <w:lang w:eastAsia="es-CO"/>
              </w:rPr>
              <w:drawing>
                <wp:inline distT="0" distB="0" distL="0" distR="0" wp14:anchorId="63123D46" wp14:editId="4DC59CBE">
                  <wp:extent cx="5438775" cy="1851694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3116" cy="1853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7ADD" w:rsidRDefault="00DD7ADD"/>
    <w:p w:rsidR="00DD7ADD" w:rsidRDefault="00DD7ADD"/>
    <w:p w:rsidR="00DD7ADD" w:rsidRDefault="0060737F">
      <w:r>
        <w:t>--------------------------------------------------------------------</w:t>
      </w:r>
    </w:p>
    <w:p w:rsidR="00DD7ADD" w:rsidRDefault="0060737F">
      <w:r>
        <w:t>3. RESOLUTION</w:t>
      </w:r>
    </w:p>
    <w:p w:rsidR="00DD7ADD" w:rsidRDefault="0060737F">
      <w:r>
        <w:t>Incident Analysis: La sonda no realiza las tareas en el tiempo definido.</w:t>
      </w:r>
    </w:p>
    <w:p w:rsidR="00DD7ADD" w:rsidRDefault="0060737F">
      <w:r>
        <w:t>Workaround: Validar internamen</w:t>
      </w:r>
      <w:r w:rsidR="00C848AD">
        <w:t xml:space="preserve">te las velocidades de </w:t>
      </w:r>
      <w:proofErr w:type="spellStart"/>
      <w:r w:rsidR="00C848AD">
        <w:t>trasmisió</w:t>
      </w:r>
      <w:r>
        <w:t>n</w:t>
      </w:r>
      <w:proofErr w:type="spellEnd"/>
      <w:r>
        <w:t xml:space="preserve"> con el </w:t>
      </w:r>
      <w:proofErr w:type="spellStart"/>
      <w:r w:rsidR="00C848AD">
        <w:t>á</w:t>
      </w:r>
      <w:r>
        <w:t>rea</w:t>
      </w:r>
      <w:proofErr w:type="spellEnd"/>
      <w:r>
        <w:t xml:space="preserve"> de </w:t>
      </w:r>
      <w:proofErr w:type="spellStart"/>
      <w:r>
        <w:t>redes</w:t>
      </w:r>
      <w:proofErr w:type="spellEnd"/>
      <w:r>
        <w:t>.</w:t>
      </w:r>
    </w:p>
    <w:p w:rsidR="00DD7ADD" w:rsidRDefault="0060737F">
      <w:r>
        <w:t>Recommendation: Validar internamen</w:t>
      </w:r>
      <w:r w:rsidR="00C848AD">
        <w:t xml:space="preserve">te las velocidades de </w:t>
      </w:r>
      <w:proofErr w:type="spellStart"/>
      <w:r w:rsidR="00C848AD">
        <w:t>trasmisió</w:t>
      </w:r>
      <w:r>
        <w:t>n</w:t>
      </w:r>
      <w:proofErr w:type="spellEnd"/>
      <w:r>
        <w:t xml:space="preserve"> con el </w:t>
      </w:r>
      <w:proofErr w:type="spellStart"/>
      <w:r w:rsidR="00C848AD">
        <w:t>á</w:t>
      </w:r>
      <w:r>
        <w:t>rea</w:t>
      </w:r>
      <w:proofErr w:type="spellEnd"/>
      <w:r>
        <w:t xml:space="preserve"> de </w:t>
      </w:r>
      <w:proofErr w:type="spellStart"/>
      <w:r>
        <w:t>redes</w:t>
      </w:r>
      <w:proofErr w:type="spellEnd"/>
      <w:r>
        <w:t>.</w:t>
      </w:r>
    </w:p>
    <w:p w:rsidR="00DD7ADD" w:rsidRDefault="0060737F">
      <w:r>
        <w:t>Additional comments: NA</w:t>
      </w:r>
    </w:p>
    <w:p w:rsidR="00DD7ADD" w:rsidRDefault="00DD7ADD"/>
    <w:p w:rsidR="00DD7ADD" w:rsidRDefault="00DD7ADD"/>
    <w:p w:rsidR="00DD7ADD" w:rsidRDefault="00DD7ADD"/>
    <w:p w:rsidR="00C848AD" w:rsidRDefault="00C848AD"/>
    <w:p w:rsidR="00DD7ADD" w:rsidRDefault="00DD7ADD"/>
    <w:p w:rsidR="00DD7ADD" w:rsidRDefault="0060737F">
      <w:r>
        <w:lastRenderedPageBreak/>
        <w:t>--------------------------------------------------------------------</w:t>
      </w:r>
    </w:p>
    <w:p w:rsidR="00DD7ADD" w:rsidRDefault="0060737F">
      <w:r>
        <w:rPr>
          <w:b/>
        </w:rPr>
        <w:t>Cliente ID: 1019</w:t>
      </w:r>
    </w:p>
    <w:p w:rsidR="00DD7ADD" w:rsidRDefault="0060737F">
      <w:r>
        <w:rPr>
          <w:b/>
        </w:rPr>
        <w:t>Descripcion: TIGOBO_M_055_Hermanos Ruiloba_LTE_Tari</w:t>
      </w:r>
      <w:r>
        <w:rPr>
          <w:b/>
        </w:rPr>
        <w:t>ja_Julio Baldiviezo</w:t>
      </w:r>
    </w:p>
    <w:p w:rsidR="00DD7ADD" w:rsidRDefault="0060737F">
      <w:r>
        <w:t>--------------------------------------------------------------------</w:t>
      </w:r>
    </w:p>
    <w:p w:rsidR="00DD7ADD" w:rsidRDefault="0060737F">
      <w:r>
        <w:t xml:space="preserve">2. DETAILS OF INCIDENT: </w:t>
      </w:r>
    </w:p>
    <w:p w:rsidR="00DD7ADD" w:rsidRDefault="0060737F">
      <w:r>
        <w:t>Impacted platform: NxClient</w:t>
      </w:r>
    </w:p>
    <w:p w:rsidR="00DD7ADD" w:rsidRDefault="0060737F">
      <w:r>
        <w:t>Root Cause: No se obtiene respuesta de la red.</w:t>
      </w:r>
    </w:p>
    <w:p w:rsidR="00DD7ADD" w:rsidRDefault="0060737F">
      <w:r>
        <w:t xml:space="preserve">Incident description: La sonda intenta </w:t>
      </w:r>
      <w:proofErr w:type="spellStart"/>
      <w:r>
        <w:t>varias</w:t>
      </w:r>
      <w:proofErr w:type="spellEnd"/>
      <w:r>
        <w:t xml:space="preserve"> </w:t>
      </w:r>
      <w:proofErr w:type="spellStart"/>
      <w:r>
        <w:t>veces</w:t>
      </w:r>
      <w:proofErr w:type="spellEnd"/>
      <w:r>
        <w:t xml:space="preserve"> </w:t>
      </w:r>
      <w:proofErr w:type="spellStart"/>
      <w:r>
        <w:t>establecer</w:t>
      </w:r>
      <w:proofErr w:type="spellEnd"/>
      <w:r>
        <w:t xml:space="preserve"> </w:t>
      </w:r>
      <w:proofErr w:type="spellStart"/>
      <w:r w:rsidR="00814025">
        <w:t>conexió</w:t>
      </w:r>
      <w:r>
        <w:t>n</w:t>
      </w:r>
      <w:proofErr w:type="spellEnd"/>
      <w:r>
        <w:t xml:space="preserve"> a la red sin embargo no lo logra pues no recibe respuesta.</w:t>
      </w:r>
    </w:p>
    <w:p w:rsidR="00DD7ADD" w:rsidRDefault="0060737F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DD7ADD" w:rsidTr="00C848AD">
        <w:tc>
          <w:tcPr>
            <w:tcW w:w="8640" w:type="dxa"/>
            <w:shd w:val="clear" w:color="auto" w:fill="000000" w:themeFill="text1"/>
          </w:tcPr>
          <w:p w:rsidR="00C848AD" w:rsidRPr="00C848AD" w:rsidRDefault="00C848AD" w:rsidP="00C848AD">
            <w:pPr>
              <w:rPr>
                <w:rFonts w:ascii="Courier New" w:hAnsi="Courier New" w:cs="Courier New"/>
                <w:i w:val="0"/>
              </w:rPr>
            </w:pPr>
            <w:r w:rsidRPr="00C848AD">
              <w:rPr>
                <w:rFonts w:ascii="Courier New" w:hAnsi="Courier New" w:cs="Courier New"/>
                <w:i w:val="0"/>
              </w:rPr>
              <w:t xml:space="preserve">2021-01-21 18:35:23.481 - </w:t>
            </w:r>
            <w:proofErr w:type="spellStart"/>
            <w:r w:rsidRPr="00C848AD">
              <w:rPr>
                <w:rFonts w:ascii="Courier New" w:hAnsi="Courier New" w:cs="Courier New"/>
                <w:i w:val="0"/>
              </w:rPr>
              <w:t>SessionManager.DialerConnect</w:t>
            </w:r>
            <w:proofErr w:type="spellEnd"/>
            <w:r w:rsidRPr="00C848AD">
              <w:rPr>
                <w:rFonts w:ascii="Courier New" w:hAnsi="Courier New" w:cs="Courier New"/>
                <w:i w:val="0"/>
              </w:rPr>
              <w:t xml:space="preserve">     - </w:t>
            </w:r>
            <w:proofErr w:type="spellStart"/>
            <w:r w:rsidRPr="00C848AD">
              <w:rPr>
                <w:rFonts w:ascii="Courier New" w:hAnsi="Courier New" w:cs="Courier New"/>
                <w:i w:val="0"/>
              </w:rPr>
              <w:t>sms.net.QmiDialer.WorkerChannelReader</w:t>
            </w:r>
            <w:proofErr w:type="spellEnd"/>
            <w:r w:rsidRPr="00C848AD">
              <w:rPr>
                <w:rFonts w:ascii="Courier New" w:hAnsi="Courier New" w:cs="Courier New"/>
                <w:i w:val="0"/>
              </w:rPr>
              <w:t xml:space="preserve">              - ERROR - </w:t>
            </w:r>
            <w:proofErr w:type="spellStart"/>
            <w:r w:rsidRPr="00C848AD">
              <w:rPr>
                <w:rFonts w:ascii="Courier New" w:hAnsi="Courier New" w:cs="Courier New"/>
                <w:i w:val="0"/>
              </w:rPr>
              <w:t>QmiDialer</w:t>
            </w:r>
            <w:proofErr w:type="spellEnd"/>
            <w:r w:rsidRPr="00C848AD">
              <w:rPr>
                <w:rFonts w:ascii="Courier New" w:hAnsi="Courier New" w:cs="Courier New"/>
                <w:i w:val="0"/>
              </w:rPr>
              <w:t xml:space="preserve"> </w:t>
            </w:r>
            <w:proofErr w:type="spellStart"/>
            <w:r w:rsidRPr="00C848AD">
              <w:rPr>
                <w:rFonts w:ascii="Courier New" w:hAnsi="Courier New" w:cs="Courier New"/>
                <w:i w:val="0"/>
              </w:rPr>
              <w:t>WorkerChannelReader</w:t>
            </w:r>
            <w:proofErr w:type="spellEnd"/>
            <w:r w:rsidRPr="00C848AD">
              <w:rPr>
                <w:rFonts w:ascii="Courier New" w:hAnsi="Courier New" w:cs="Courier New"/>
                <w:i w:val="0"/>
              </w:rPr>
              <w:t xml:space="preserve"> </w:t>
            </w:r>
            <w:proofErr w:type="spellStart"/>
            <w:r w:rsidRPr="00C848AD">
              <w:rPr>
                <w:rFonts w:ascii="Courier New" w:hAnsi="Courier New" w:cs="Courier New"/>
                <w:i w:val="0"/>
              </w:rPr>
              <w:t>getConnectionToken</w:t>
            </w:r>
            <w:proofErr w:type="spellEnd"/>
            <w:r w:rsidRPr="00C848AD">
              <w:rPr>
                <w:rFonts w:ascii="Courier New" w:hAnsi="Courier New" w:cs="Courier New"/>
                <w:i w:val="0"/>
              </w:rPr>
              <w:t xml:space="preserve"> has timed out 100 times</w:t>
            </w:r>
          </w:p>
          <w:p w:rsidR="00C848AD" w:rsidRPr="00C848AD" w:rsidRDefault="00C848AD" w:rsidP="00C848AD">
            <w:pPr>
              <w:rPr>
                <w:rFonts w:ascii="Courier New" w:hAnsi="Courier New" w:cs="Courier New"/>
                <w:i w:val="0"/>
              </w:rPr>
            </w:pPr>
            <w:r w:rsidRPr="00C848AD">
              <w:rPr>
                <w:rFonts w:ascii="Courier New" w:hAnsi="Courier New" w:cs="Courier New"/>
                <w:i w:val="0"/>
              </w:rPr>
              <w:t xml:space="preserve">2021-01-21 18:35:23.481 - </w:t>
            </w:r>
            <w:proofErr w:type="spellStart"/>
            <w:r w:rsidRPr="00C848AD">
              <w:rPr>
                <w:rFonts w:ascii="Courier New" w:hAnsi="Courier New" w:cs="Courier New"/>
                <w:i w:val="0"/>
              </w:rPr>
              <w:t>SessionManager.DialerConnect</w:t>
            </w:r>
            <w:proofErr w:type="spellEnd"/>
            <w:r w:rsidRPr="00C848AD">
              <w:rPr>
                <w:rFonts w:ascii="Courier New" w:hAnsi="Courier New" w:cs="Courier New"/>
                <w:i w:val="0"/>
              </w:rPr>
              <w:t xml:space="preserve">     - </w:t>
            </w:r>
            <w:proofErr w:type="spellStart"/>
            <w:r w:rsidRPr="00C848AD">
              <w:rPr>
                <w:rFonts w:ascii="Courier New" w:hAnsi="Courier New" w:cs="Courier New"/>
                <w:i w:val="0"/>
              </w:rPr>
              <w:t>sms.net.QmiDialer</w:t>
            </w:r>
            <w:proofErr w:type="spellEnd"/>
            <w:r w:rsidRPr="00C848AD">
              <w:rPr>
                <w:rFonts w:ascii="Courier New" w:hAnsi="Courier New" w:cs="Courier New"/>
                <w:i w:val="0"/>
              </w:rPr>
              <w:t xml:space="preserve">                                  - </w:t>
            </w:r>
            <w:proofErr w:type="gramStart"/>
            <w:r w:rsidRPr="00C848AD">
              <w:rPr>
                <w:rFonts w:ascii="Courier New" w:hAnsi="Courier New" w:cs="Courier New"/>
                <w:i w:val="0"/>
              </w:rPr>
              <w:t>WARN  -</w:t>
            </w:r>
            <w:proofErr w:type="gramEnd"/>
            <w:r w:rsidRPr="00C848AD">
              <w:rPr>
                <w:rFonts w:ascii="Courier New" w:hAnsi="Courier New" w:cs="Courier New"/>
                <w:i w:val="0"/>
              </w:rPr>
              <w:t xml:space="preserve"> Retrying </w:t>
            </w:r>
            <w:proofErr w:type="spellStart"/>
            <w:r w:rsidRPr="00C848AD">
              <w:rPr>
                <w:rFonts w:ascii="Courier New" w:hAnsi="Courier New" w:cs="Courier New"/>
                <w:i w:val="0"/>
              </w:rPr>
              <w:t>qmi</w:t>
            </w:r>
            <w:proofErr w:type="spellEnd"/>
            <w:r w:rsidRPr="00C848AD">
              <w:rPr>
                <w:rFonts w:ascii="Courier New" w:hAnsi="Courier New" w:cs="Courier New"/>
                <w:i w:val="0"/>
              </w:rPr>
              <w:t xml:space="preserve"> connection...</w:t>
            </w:r>
          </w:p>
          <w:p w:rsidR="00C848AD" w:rsidRPr="00C848AD" w:rsidRDefault="00C848AD" w:rsidP="00C848AD">
            <w:pPr>
              <w:rPr>
                <w:rFonts w:ascii="Courier New" w:hAnsi="Courier New" w:cs="Courier New"/>
                <w:i w:val="0"/>
              </w:rPr>
            </w:pPr>
            <w:r w:rsidRPr="00C848AD">
              <w:rPr>
                <w:rFonts w:ascii="Courier New" w:hAnsi="Courier New" w:cs="Courier New"/>
                <w:i w:val="0"/>
              </w:rPr>
              <w:t xml:space="preserve">2021-01-21 18:35:33.957 - </w:t>
            </w:r>
            <w:proofErr w:type="spellStart"/>
            <w:r w:rsidRPr="00C848AD">
              <w:rPr>
                <w:rFonts w:ascii="Courier New" w:hAnsi="Courier New" w:cs="Courier New"/>
                <w:i w:val="0"/>
              </w:rPr>
              <w:t>SessionManager.DialerConnect</w:t>
            </w:r>
            <w:proofErr w:type="spellEnd"/>
            <w:r w:rsidRPr="00C848AD">
              <w:rPr>
                <w:rFonts w:ascii="Courier New" w:hAnsi="Courier New" w:cs="Courier New"/>
                <w:i w:val="0"/>
              </w:rPr>
              <w:t xml:space="preserve">     - </w:t>
            </w:r>
            <w:proofErr w:type="spellStart"/>
            <w:r w:rsidRPr="00C848AD">
              <w:rPr>
                <w:rFonts w:ascii="Courier New" w:hAnsi="Courier New" w:cs="Courier New"/>
                <w:i w:val="0"/>
              </w:rPr>
              <w:t>sms.net.QmiDialer.WorkerChannelReader</w:t>
            </w:r>
            <w:proofErr w:type="spellEnd"/>
            <w:r w:rsidRPr="00C848AD">
              <w:rPr>
                <w:rFonts w:ascii="Courier New" w:hAnsi="Courier New" w:cs="Courier New"/>
                <w:i w:val="0"/>
              </w:rPr>
              <w:t xml:space="preserve">              - ERROR - </w:t>
            </w:r>
            <w:proofErr w:type="spellStart"/>
            <w:r w:rsidRPr="00C848AD">
              <w:rPr>
                <w:rFonts w:ascii="Courier New" w:hAnsi="Courier New" w:cs="Courier New"/>
                <w:i w:val="0"/>
              </w:rPr>
              <w:t>QmiDialer</w:t>
            </w:r>
            <w:proofErr w:type="spellEnd"/>
            <w:r w:rsidRPr="00C848AD">
              <w:rPr>
                <w:rFonts w:ascii="Courier New" w:hAnsi="Courier New" w:cs="Courier New"/>
                <w:i w:val="0"/>
              </w:rPr>
              <w:t xml:space="preserve"> </w:t>
            </w:r>
            <w:proofErr w:type="spellStart"/>
            <w:r w:rsidRPr="00C848AD">
              <w:rPr>
                <w:rFonts w:ascii="Courier New" w:hAnsi="Courier New" w:cs="Courier New"/>
                <w:i w:val="0"/>
              </w:rPr>
              <w:t>WorkerChannelReader</w:t>
            </w:r>
            <w:proofErr w:type="spellEnd"/>
            <w:r w:rsidRPr="00C848AD">
              <w:rPr>
                <w:rFonts w:ascii="Courier New" w:hAnsi="Courier New" w:cs="Courier New"/>
                <w:i w:val="0"/>
              </w:rPr>
              <w:t xml:space="preserve"> </w:t>
            </w:r>
            <w:proofErr w:type="spellStart"/>
            <w:r w:rsidRPr="00C848AD">
              <w:rPr>
                <w:rFonts w:ascii="Courier New" w:hAnsi="Courier New" w:cs="Courier New"/>
                <w:i w:val="0"/>
              </w:rPr>
              <w:t>getConnectionToken</w:t>
            </w:r>
            <w:proofErr w:type="spellEnd"/>
            <w:r w:rsidRPr="00C848AD">
              <w:rPr>
                <w:rFonts w:ascii="Courier New" w:hAnsi="Courier New" w:cs="Courier New"/>
                <w:i w:val="0"/>
              </w:rPr>
              <w:t xml:space="preserve"> has timed out 100 times</w:t>
            </w:r>
          </w:p>
          <w:p w:rsidR="00C848AD" w:rsidRPr="00C848AD" w:rsidRDefault="00C848AD" w:rsidP="00C848AD">
            <w:pPr>
              <w:rPr>
                <w:rFonts w:ascii="Courier New" w:hAnsi="Courier New" w:cs="Courier New"/>
                <w:i w:val="0"/>
              </w:rPr>
            </w:pPr>
            <w:r w:rsidRPr="00C848AD">
              <w:rPr>
                <w:rFonts w:ascii="Courier New" w:hAnsi="Courier New" w:cs="Courier New"/>
                <w:i w:val="0"/>
              </w:rPr>
              <w:t xml:space="preserve">2021-01-21 18:35:33.960 - </w:t>
            </w:r>
            <w:proofErr w:type="spellStart"/>
            <w:r w:rsidRPr="00C848AD">
              <w:rPr>
                <w:rFonts w:ascii="Courier New" w:hAnsi="Courier New" w:cs="Courier New"/>
                <w:i w:val="0"/>
              </w:rPr>
              <w:t>SessionManager.DialerConnect</w:t>
            </w:r>
            <w:proofErr w:type="spellEnd"/>
            <w:r w:rsidRPr="00C848AD">
              <w:rPr>
                <w:rFonts w:ascii="Courier New" w:hAnsi="Courier New" w:cs="Courier New"/>
                <w:i w:val="0"/>
              </w:rPr>
              <w:t xml:space="preserve">     - </w:t>
            </w:r>
            <w:proofErr w:type="spellStart"/>
            <w:r w:rsidRPr="00C848AD">
              <w:rPr>
                <w:rFonts w:ascii="Courier New" w:hAnsi="Courier New" w:cs="Courier New"/>
                <w:i w:val="0"/>
              </w:rPr>
              <w:t>sms.net.QmiDialer</w:t>
            </w:r>
            <w:proofErr w:type="spellEnd"/>
            <w:r w:rsidRPr="00C848AD">
              <w:rPr>
                <w:rFonts w:ascii="Courier New" w:hAnsi="Courier New" w:cs="Courier New"/>
                <w:i w:val="0"/>
              </w:rPr>
              <w:t xml:space="preserve">                                  - </w:t>
            </w:r>
            <w:proofErr w:type="gramStart"/>
            <w:r w:rsidRPr="00C848AD">
              <w:rPr>
                <w:rFonts w:ascii="Courier New" w:hAnsi="Courier New" w:cs="Courier New"/>
                <w:i w:val="0"/>
              </w:rPr>
              <w:t>WARN  -</w:t>
            </w:r>
            <w:proofErr w:type="gramEnd"/>
            <w:r w:rsidRPr="00C848AD">
              <w:rPr>
                <w:rFonts w:ascii="Courier New" w:hAnsi="Courier New" w:cs="Courier New"/>
                <w:i w:val="0"/>
              </w:rPr>
              <w:t xml:space="preserve"> Retrying </w:t>
            </w:r>
            <w:proofErr w:type="spellStart"/>
            <w:r w:rsidRPr="00C848AD">
              <w:rPr>
                <w:rFonts w:ascii="Courier New" w:hAnsi="Courier New" w:cs="Courier New"/>
                <w:i w:val="0"/>
              </w:rPr>
              <w:t>qmi</w:t>
            </w:r>
            <w:proofErr w:type="spellEnd"/>
            <w:r w:rsidRPr="00C848AD">
              <w:rPr>
                <w:rFonts w:ascii="Courier New" w:hAnsi="Courier New" w:cs="Courier New"/>
                <w:i w:val="0"/>
              </w:rPr>
              <w:t xml:space="preserve"> connection...</w:t>
            </w:r>
          </w:p>
          <w:p w:rsidR="00C848AD" w:rsidRPr="00C848AD" w:rsidRDefault="00C848AD" w:rsidP="00C848AD">
            <w:pPr>
              <w:rPr>
                <w:rFonts w:ascii="Courier New" w:hAnsi="Courier New" w:cs="Courier New"/>
                <w:i w:val="0"/>
              </w:rPr>
            </w:pPr>
            <w:r w:rsidRPr="00C848AD">
              <w:rPr>
                <w:rFonts w:ascii="Courier New" w:hAnsi="Courier New" w:cs="Courier New"/>
                <w:i w:val="0"/>
              </w:rPr>
              <w:t xml:space="preserve">2021-01-21 18:35:44.351 - </w:t>
            </w:r>
            <w:proofErr w:type="spellStart"/>
            <w:r w:rsidRPr="00C848AD">
              <w:rPr>
                <w:rFonts w:ascii="Courier New" w:hAnsi="Courier New" w:cs="Courier New"/>
                <w:i w:val="0"/>
              </w:rPr>
              <w:t>SessionManager.DialerConnect</w:t>
            </w:r>
            <w:proofErr w:type="spellEnd"/>
            <w:r w:rsidRPr="00C848AD">
              <w:rPr>
                <w:rFonts w:ascii="Courier New" w:hAnsi="Courier New" w:cs="Courier New"/>
                <w:i w:val="0"/>
              </w:rPr>
              <w:t xml:space="preserve">     - </w:t>
            </w:r>
            <w:proofErr w:type="spellStart"/>
            <w:r w:rsidRPr="00C848AD">
              <w:rPr>
                <w:rFonts w:ascii="Courier New" w:hAnsi="Courier New" w:cs="Courier New"/>
                <w:i w:val="0"/>
              </w:rPr>
              <w:t>sms.net.QmiDialer.WorkerChannelReader</w:t>
            </w:r>
            <w:proofErr w:type="spellEnd"/>
            <w:r w:rsidRPr="00C848AD">
              <w:rPr>
                <w:rFonts w:ascii="Courier New" w:hAnsi="Courier New" w:cs="Courier New"/>
                <w:i w:val="0"/>
              </w:rPr>
              <w:t xml:space="preserve">              - ERROR - </w:t>
            </w:r>
            <w:proofErr w:type="spellStart"/>
            <w:r w:rsidRPr="00C848AD">
              <w:rPr>
                <w:rFonts w:ascii="Courier New" w:hAnsi="Courier New" w:cs="Courier New"/>
                <w:i w:val="0"/>
              </w:rPr>
              <w:t>QmiDialer</w:t>
            </w:r>
            <w:proofErr w:type="spellEnd"/>
            <w:r w:rsidRPr="00C848AD">
              <w:rPr>
                <w:rFonts w:ascii="Courier New" w:hAnsi="Courier New" w:cs="Courier New"/>
                <w:i w:val="0"/>
              </w:rPr>
              <w:t xml:space="preserve"> </w:t>
            </w:r>
            <w:proofErr w:type="spellStart"/>
            <w:r w:rsidRPr="00C848AD">
              <w:rPr>
                <w:rFonts w:ascii="Courier New" w:hAnsi="Courier New" w:cs="Courier New"/>
                <w:i w:val="0"/>
              </w:rPr>
              <w:t>WorkerChannelReader</w:t>
            </w:r>
            <w:proofErr w:type="spellEnd"/>
            <w:r w:rsidRPr="00C848AD">
              <w:rPr>
                <w:rFonts w:ascii="Courier New" w:hAnsi="Courier New" w:cs="Courier New"/>
                <w:i w:val="0"/>
              </w:rPr>
              <w:t xml:space="preserve"> </w:t>
            </w:r>
            <w:proofErr w:type="spellStart"/>
            <w:r w:rsidRPr="00C848AD">
              <w:rPr>
                <w:rFonts w:ascii="Courier New" w:hAnsi="Courier New" w:cs="Courier New"/>
                <w:i w:val="0"/>
              </w:rPr>
              <w:t>getConnectionToken</w:t>
            </w:r>
            <w:proofErr w:type="spellEnd"/>
            <w:r w:rsidRPr="00C848AD">
              <w:rPr>
                <w:rFonts w:ascii="Courier New" w:hAnsi="Courier New" w:cs="Courier New"/>
                <w:i w:val="0"/>
              </w:rPr>
              <w:t xml:space="preserve"> has timed out 100 times</w:t>
            </w:r>
          </w:p>
          <w:p w:rsidR="00DD7ADD" w:rsidRDefault="00C848AD" w:rsidP="00C848AD">
            <w:r w:rsidRPr="00C848AD">
              <w:rPr>
                <w:rFonts w:ascii="Courier New" w:hAnsi="Courier New" w:cs="Courier New"/>
                <w:i w:val="0"/>
              </w:rPr>
              <w:t xml:space="preserve">2021-01-21 18:35:45.073 - </w:t>
            </w:r>
            <w:proofErr w:type="spellStart"/>
            <w:r w:rsidRPr="00C848AD">
              <w:rPr>
                <w:rFonts w:ascii="Courier New" w:hAnsi="Courier New" w:cs="Courier New"/>
                <w:i w:val="0"/>
              </w:rPr>
              <w:t>SessionManager.Connect</w:t>
            </w:r>
            <w:proofErr w:type="spellEnd"/>
            <w:r w:rsidRPr="00C848AD">
              <w:rPr>
                <w:rFonts w:ascii="Courier New" w:hAnsi="Courier New" w:cs="Courier New"/>
                <w:i w:val="0"/>
              </w:rPr>
              <w:t xml:space="preserve">           - </w:t>
            </w:r>
            <w:proofErr w:type="spellStart"/>
            <w:r w:rsidRPr="00C848AD">
              <w:rPr>
                <w:rFonts w:ascii="Courier New" w:hAnsi="Courier New" w:cs="Courier New"/>
                <w:i w:val="0"/>
              </w:rPr>
              <w:t>sms.nxray.agents.impl.SessionManagerAgent.ConnectT</w:t>
            </w:r>
            <w:proofErr w:type="spellEnd"/>
            <w:r w:rsidRPr="00C848AD">
              <w:rPr>
                <w:rFonts w:ascii="Courier New" w:hAnsi="Courier New" w:cs="Courier New"/>
                <w:i w:val="0"/>
              </w:rPr>
              <w:t xml:space="preserve"> - </w:t>
            </w:r>
            <w:proofErr w:type="gramStart"/>
            <w:r w:rsidRPr="00C848AD">
              <w:rPr>
                <w:rFonts w:ascii="Courier New" w:hAnsi="Courier New" w:cs="Courier New"/>
                <w:i w:val="0"/>
              </w:rPr>
              <w:t>WARN  -</w:t>
            </w:r>
            <w:proofErr w:type="gramEnd"/>
            <w:r w:rsidRPr="00C848AD">
              <w:rPr>
                <w:rFonts w:ascii="Courier New" w:hAnsi="Courier New" w:cs="Courier New"/>
                <w:i w:val="0"/>
              </w:rPr>
              <w:t xml:space="preserve"> Connection error. Dialer connect task failed</w:t>
            </w:r>
          </w:p>
        </w:tc>
      </w:tr>
    </w:tbl>
    <w:p w:rsidR="00DD7ADD" w:rsidRDefault="00DD7ADD"/>
    <w:p w:rsidR="00DD7ADD" w:rsidRDefault="00DD7ADD"/>
    <w:p w:rsidR="00DD7ADD" w:rsidRDefault="0060737F">
      <w:r>
        <w:t>--------------------------------------------------------------------</w:t>
      </w:r>
    </w:p>
    <w:p w:rsidR="00DD7ADD" w:rsidRDefault="0060737F">
      <w:r>
        <w:t>3. RESOLUTION</w:t>
      </w:r>
    </w:p>
    <w:p w:rsidR="00DD7ADD" w:rsidRDefault="0060737F">
      <w:r>
        <w:t>Incident Analysis: La s</w:t>
      </w:r>
      <w:r w:rsidR="00814025">
        <w:t xml:space="preserve">onda no </w:t>
      </w:r>
      <w:proofErr w:type="spellStart"/>
      <w:r w:rsidR="00814025">
        <w:t>logra</w:t>
      </w:r>
      <w:proofErr w:type="spellEnd"/>
      <w:r w:rsidR="00814025">
        <w:t xml:space="preserve"> </w:t>
      </w:r>
      <w:proofErr w:type="spellStart"/>
      <w:r w:rsidR="00814025">
        <w:t>establecer</w:t>
      </w:r>
      <w:proofErr w:type="spellEnd"/>
      <w:r w:rsidR="00814025">
        <w:t xml:space="preserve"> </w:t>
      </w:r>
      <w:proofErr w:type="spellStart"/>
      <w:r w:rsidR="00814025">
        <w:t>conexió</w:t>
      </w:r>
      <w:r>
        <w:t>n</w:t>
      </w:r>
      <w:proofErr w:type="spellEnd"/>
      <w:r>
        <w:t xml:space="preserve"> a la red.</w:t>
      </w:r>
    </w:p>
    <w:p w:rsidR="00DD7ADD" w:rsidRDefault="0060737F">
      <w:r>
        <w:t>Workaround: Validar</w:t>
      </w:r>
      <w:r>
        <w:t xml:space="preserve"> </w:t>
      </w:r>
      <w:proofErr w:type="spellStart"/>
      <w:r>
        <w:t>internamente</w:t>
      </w:r>
      <w:proofErr w:type="spellEnd"/>
      <w:r>
        <w:t xml:space="preserve"> con el </w:t>
      </w:r>
      <w:proofErr w:type="spellStart"/>
      <w:r w:rsidR="00814025">
        <w:t>á</w:t>
      </w:r>
      <w:r>
        <w:t>rea</w:t>
      </w:r>
      <w:proofErr w:type="spellEnd"/>
      <w:r>
        <w:t xml:space="preserve"> de </w:t>
      </w:r>
      <w:proofErr w:type="spellStart"/>
      <w:r>
        <w:t>redes</w:t>
      </w:r>
      <w:proofErr w:type="spellEnd"/>
      <w:r>
        <w:t>.</w:t>
      </w:r>
    </w:p>
    <w:p w:rsidR="00DD7ADD" w:rsidRDefault="0060737F">
      <w:r>
        <w:t>Recommendation: Revisar si hubieron problemas de red en el periodo de fallo.</w:t>
      </w:r>
    </w:p>
    <w:p w:rsidR="00DD7ADD" w:rsidRDefault="0060737F">
      <w:r>
        <w:t>Additional comments: NA</w:t>
      </w:r>
    </w:p>
    <w:p w:rsidR="00DD7ADD" w:rsidRDefault="00DD7ADD"/>
    <w:p w:rsidR="00DD7ADD" w:rsidRDefault="00DD7ADD"/>
    <w:p w:rsidR="00DD7ADD" w:rsidRDefault="00DD7ADD"/>
    <w:p w:rsidR="00DD7ADD" w:rsidRDefault="00DD7ADD"/>
    <w:p w:rsidR="00DD7ADD" w:rsidRDefault="0060737F">
      <w:r>
        <w:lastRenderedPageBreak/>
        <w:t>--------------------------------------------------------------------</w:t>
      </w:r>
    </w:p>
    <w:p w:rsidR="00DD7ADD" w:rsidRDefault="0060737F">
      <w:r>
        <w:rPr>
          <w:b/>
        </w:rPr>
        <w:t>Cliente ID: 42149</w:t>
      </w:r>
    </w:p>
    <w:p w:rsidR="00DD7ADD" w:rsidRDefault="0060737F">
      <w:r>
        <w:rPr>
          <w:b/>
        </w:rPr>
        <w:t xml:space="preserve">Descripcion: </w:t>
      </w:r>
      <w:r>
        <w:rPr>
          <w:b/>
        </w:rPr>
        <w:t>TIGOBO_M_024_Raquelita_3G_Cochabamba _Diego Vargas</w:t>
      </w:r>
    </w:p>
    <w:p w:rsidR="00DD7ADD" w:rsidRDefault="0060737F">
      <w:r>
        <w:t>--------------------------------------------------------------------</w:t>
      </w:r>
    </w:p>
    <w:p w:rsidR="00DD7ADD" w:rsidRDefault="0060737F">
      <w:r>
        <w:t xml:space="preserve">2. DETAILS OF INCIDENT: </w:t>
      </w:r>
    </w:p>
    <w:p w:rsidR="00DD7ADD" w:rsidRDefault="0060737F">
      <w:r>
        <w:t>Impacted platform: NxClient</w:t>
      </w:r>
    </w:p>
    <w:p w:rsidR="00DD7ADD" w:rsidRDefault="0060737F">
      <w:r>
        <w:t>Root Cause: Desconocido fuera del alcance de soporte.</w:t>
      </w:r>
    </w:p>
    <w:p w:rsidR="00DD7ADD" w:rsidRDefault="0060737F">
      <w:r>
        <w:t>Incident description: El perf</w:t>
      </w:r>
      <w:r>
        <w:t>il configurado de la sonda tiene un tiempo definido en el cual la sonda debe concluir la tarea de lo contrario, la tarea termina fallida con el mensaje time out.</w:t>
      </w:r>
    </w:p>
    <w:p w:rsidR="00DD7ADD" w:rsidRDefault="0060737F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DD7ADD">
        <w:tc>
          <w:tcPr>
            <w:tcW w:w="8640" w:type="dxa"/>
          </w:tcPr>
          <w:p w:rsidR="00DD7ADD" w:rsidRDefault="00491A7F">
            <w:r w:rsidRPr="001A5D5F">
              <w:rPr>
                <w:noProof/>
                <w:lang w:eastAsia="es-CO"/>
              </w:rPr>
              <w:drawing>
                <wp:inline distT="0" distB="0" distL="0" distR="0" wp14:anchorId="00322366" wp14:editId="1E84A61F">
                  <wp:extent cx="5572125" cy="1910965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3849" cy="1911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7ADD" w:rsidRDefault="00DD7ADD"/>
    <w:p w:rsidR="00DD7ADD" w:rsidRDefault="00DD7ADD"/>
    <w:p w:rsidR="00DD7ADD" w:rsidRDefault="0060737F">
      <w:r>
        <w:t>--------------------------------------------------------------------</w:t>
      </w:r>
    </w:p>
    <w:p w:rsidR="00DD7ADD" w:rsidRDefault="0060737F">
      <w:r>
        <w:t>3. RESOL</w:t>
      </w:r>
      <w:r>
        <w:t>UTION</w:t>
      </w:r>
    </w:p>
    <w:p w:rsidR="00DD7ADD" w:rsidRDefault="0060737F">
      <w:r>
        <w:t>Incident Analysis: La sonda no realiza las tareas en el tiempo definido.</w:t>
      </w:r>
    </w:p>
    <w:p w:rsidR="00DD7ADD" w:rsidRDefault="0060737F">
      <w:r>
        <w:t>Workaround: Validar internamen</w:t>
      </w:r>
      <w:r w:rsidR="00491A7F">
        <w:t xml:space="preserve">te las velocidades de </w:t>
      </w:r>
      <w:proofErr w:type="spellStart"/>
      <w:r w:rsidR="00491A7F">
        <w:t>trasmisió</w:t>
      </w:r>
      <w:r>
        <w:t>n</w:t>
      </w:r>
      <w:proofErr w:type="spellEnd"/>
      <w:r>
        <w:t xml:space="preserve"> con el </w:t>
      </w:r>
      <w:proofErr w:type="spellStart"/>
      <w:r w:rsidR="00491A7F">
        <w:t>á</w:t>
      </w:r>
      <w:r>
        <w:t>rea</w:t>
      </w:r>
      <w:proofErr w:type="spellEnd"/>
      <w:r>
        <w:t xml:space="preserve"> de </w:t>
      </w:r>
      <w:proofErr w:type="spellStart"/>
      <w:r>
        <w:t>redes</w:t>
      </w:r>
      <w:proofErr w:type="spellEnd"/>
      <w:r>
        <w:t>.</w:t>
      </w:r>
    </w:p>
    <w:p w:rsidR="00DD7ADD" w:rsidRDefault="0060737F">
      <w:r>
        <w:t>Recommendation: Validar internamen</w:t>
      </w:r>
      <w:r w:rsidR="00491A7F">
        <w:t xml:space="preserve">te las velocidades de </w:t>
      </w:r>
      <w:proofErr w:type="spellStart"/>
      <w:r w:rsidR="00491A7F">
        <w:t>trasmisió</w:t>
      </w:r>
      <w:r>
        <w:t>n</w:t>
      </w:r>
      <w:proofErr w:type="spellEnd"/>
      <w:r>
        <w:t xml:space="preserve"> con el </w:t>
      </w:r>
      <w:proofErr w:type="spellStart"/>
      <w:r w:rsidR="00491A7F">
        <w:t>á</w:t>
      </w:r>
      <w:r>
        <w:t>rea</w:t>
      </w:r>
      <w:proofErr w:type="spellEnd"/>
      <w:r>
        <w:t xml:space="preserve"> de </w:t>
      </w:r>
      <w:proofErr w:type="spellStart"/>
      <w:r>
        <w:t>redes</w:t>
      </w:r>
      <w:proofErr w:type="spellEnd"/>
      <w:r>
        <w:t>.</w:t>
      </w:r>
    </w:p>
    <w:p w:rsidR="00DD7ADD" w:rsidRDefault="0060737F">
      <w:r>
        <w:t>Additional comments: NA</w:t>
      </w:r>
    </w:p>
    <w:p w:rsidR="00DD7ADD" w:rsidRDefault="00DD7ADD"/>
    <w:p w:rsidR="00DD7ADD" w:rsidRDefault="00DD7ADD"/>
    <w:p w:rsidR="00E443CC" w:rsidRDefault="00E443CC"/>
    <w:p w:rsidR="00DD7ADD" w:rsidRDefault="00DD7ADD"/>
    <w:p w:rsidR="00DD7ADD" w:rsidRDefault="00DD7ADD"/>
    <w:p w:rsidR="00DD7ADD" w:rsidRDefault="0060737F">
      <w:r>
        <w:lastRenderedPageBreak/>
        <w:t>--------------------------------------------------------------------</w:t>
      </w:r>
    </w:p>
    <w:p w:rsidR="00DD7ADD" w:rsidRDefault="0060737F">
      <w:r>
        <w:rPr>
          <w:b/>
        </w:rPr>
        <w:t>Cliente ID: 36646</w:t>
      </w:r>
    </w:p>
    <w:p w:rsidR="00DD7ADD" w:rsidRDefault="0060737F">
      <w:r>
        <w:rPr>
          <w:b/>
        </w:rPr>
        <w:t>Descripcion: TIGOBO_M_018_Paragua_GSM_Santa Cruz</w:t>
      </w:r>
    </w:p>
    <w:p w:rsidR="00DD7ADD" w:rsidRDefault="0060737F">
      <w:r>
        <w:t>--------------------------------------------------------------------</w:t>
      </w:r>
    </w:p>
    <w:p w:rsidR="00DD7ADD" w:rsidRDefault="0060737F">
      <w:r>
        <w:t xml:space="preserve">2. DETAILS OF INCIDENT: </w:t>
      </w:r>
    </w:p>
    <w:p w:rsidR="00DD7ADD" w:rsidRDefault="0060737F">
      <w:r>
        <w:t>Impacted platform: NxClient</w:t>
      </w:r>
    </w:p>
    <w:p w:rsidR="00DD7ADD" w:rsidRDefault="0060737F">
      <w:r>
        <w:t>Root Cause: No se obtiene respuesta de la red.</w:t>
      </w:r>
    </w:p>
    <w:p w:rsidR="00DD7ADD" w:rsidRDefault="0060737F">
      <w:r>
        <w:t xml:space="preserve">Incident description: La sonda intenta </w:t>
      </w:r>
      <w:proofErr w:type="spellStart"/>
      <w:r w:rsidR="00E443CC">
        <w:t>varias</w:t>
      </w:r>
      <w:proofErr w:type="spellEnd"/>
      <w:r w:rsidR="00E443CC">
        <w:t xml:space="preserve"> </w:t>
      </w:r>
      <w:proofErr w:type="spellStart"/>
      <w:r w:rsidR="00E443CC">
        <w:t>veces</w:t>
      </w:r>
      <w:proofErr w:type="spellEnd"/>
      <w:r w:rsidR="00E443CC">
        <w:t xml:space="preserve"> </w:t>
      </w:r>
      <w:proofErr w:type="spellStart"/>
      <w:r w:rsidR="00E443CC">
        <w:t>establecer</w:t>
      </w:r>
      <w:proofErr w:type="spellEnd"/>
      <w:r w:rsidR="00E443CC">
        <w:t xml:space="preserve"> </w:t>
      </w:r>
      <w:proofErr w:type="spellStart"/>
      <w:r w:rsidR="00E443CC">
        <w:t>conexió</w:t>
      </w:r>
      <w:r>
        <w:t>n</w:t>
      </w:r>
      <w:proofErr w:type="spellEnd"/>
      <w:r>
        <w:t xml:space="preserve"> a la red sin embargo no lo logra pues no recibe respuesta.</w:t>
      </w:r>
    </w:p>
    <w:p w:rsidR="00DD7ADD" w:rsidRDefault="0060737F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DD7ADD" w:rsidTr="00E443CC">
        <w:tc>
          <w:tcPr>
            <w:tcW w:w="8640" w:type="dxa"/>
            <w:shd w:val="clear" w:color="auto" w:fill="000000" w:themeFill="text1"/>
          </w:tcPr>
          <w:p w:rsidR="00E443CC" w:rsidRPr="00E443CC" w:rsidRDefault="00E443CC" w:rsidP="00E443CC">
            <w:pPr>
              <w:rPr>
                <w:rFonts w:ascii="Courier New" w:hAnsi="Courier New" w:cs="Courier New"/>
                <w:i w:val="0"/>
              </w:rPr>
            </w:pPr>
            <w:r w:rsidRPr="00E443CC">
              <w:rPr>
                <w:rFonts w:ascii="Courier New" w:hAnsi="Courier New" w:cs="Courier New"/>
                <w:i w:val="0"/>
              </w:rPr>
              <w:t xml:space="preserve">2021-01-21 17:52:46.326 - </w:t>
            </w:r>
            <w:proofErr w:type="spellStart"/>
            <w:r w:rsidRPr="00E443CC">
              <w:rPr>
                <w:rFonts w:ascii="Courier New" w:hAnsi="Courier New" w:cs="Courier New"/>
                <w:i w:val="0"/>
              </w:rPr>
              <w:t>SessionManager.DialerConnect</w:t>
            </w:r>
            <w:proofErr w:type="spellEnd"/>
            <w:r w:rsidRPr="00E443CC">
              <w:rPr>
                <w:rFonts w:ascii="Courier New" w:hAnsi="Courier New" w:cs="Courier New"/>
                <w:i w:val="0"/>
              </w:rPr>
              <w:t xml:space="preserve">     - </w:t>
            </w:r>
            <w:proofErr w:type="spellStart"/>
            <w:r w:rsidRPr="00E443CC">
              <w:rPr>
                <w:rFonts w:ascii="Courier New" w:hAnsi="Courier New" w:cs="Courier New"/>
                <w:i w:val="0"/>
              </w:rPr>
              <w:t>sms.net.QmiDialer.WorkerChannelReader</w:t>
            </w:r>
            <w:proofErr w:type="spellEnd"/>
            <w:r w:rsidRPr="00E443CC">
              <w:rPr>
                <w:rFonts w:ascii="Courier New" w:hAnsi="Courier New" w:cs="Courier New"/>
                <w:i w:val="0"/>
              </w:rPr>
              <w:t xml:space="preserve">              - ERROR - </w:t>
            </w:r>
            <w:proofErr w:type="spellStart"/>
            <w:r w:rsidRPr="00E443CC">
              <w:rPr>
                <w:rFonts w:ascii="Courier New" w:hAnsi="Courier New" w:cs="Courier New"/>
                <w:i w:val="0"/>
              </w:rPr>
              <w:t>QmiDialer</w:t>
            </w:r>
            <w:proofErr w:type="spellEnd"/>
            <w:r w:rsidRPr="00E443CC">
              <w:rPr>
                <w:rFonts w:ascii="Courier New" w:hAnsi="Courier New" w:cs="Courier New"/>
                <w:i w:val="0"/>
              </w:rPr>
              <w:t xml:space="preserve"> </w:t>
            </w:r>
            <w:proofErr w:type="spellStart"/>
            <w:r w:rsidRPr="00E443CC">
              <w:rPr>
                <w:rFonts w:ascii="Courier New" w:hAnsi="Courier New" w:cs="Courier New"/>
                <w:i w:val="0"/>
              </w:rPr>
              <w:t>WorkerChannelReader</w:t>
            </w:r>
            <w:proofErr w:type="spellEnd"/>
            <w:r w:rsidRPr="00E443CC">
              <w:rPr>
                <w:rFonts w:ascii="Courier New" w:hAnsi="Courier New" w:cs="Courier New"/>
                <w:i w:val="0"/>
              </w:rPr>
              <w:t xml:space="preserve"> </w:t>
            </w:r>
            <w:proofErr w:type="spellStart"/>
            <w:r w:rsidRPr="00E443CC">
              <w:rPr>
                <w:rFonts w:ascii="Courier New" w:hAnsi="Courier New" w:cs="Courier New"/>
                <w:i w:val="0"/>
              </w:rPr>
              <w:t>getConnectionToken</w:t>
            </w:r>
            <w:proofErr w:type="spellEnd"/>
            <w:r w:rsidRPr="00E443CC">
              <w:rPr>
                <w:rFonts w:ascii="Courier New" w:hAnsi="Courier New" w:cs="Courier New"/>
                <w:i w:val="0"/>
              </w:rPr>
              <w:t xml:space="preserve"> has timed out 100 times</w:t>
            </w:r>
          </w:p>
          <w:p w:rsidR="00E443CC" w:rsidRPr="00E443CC" w:rsidRDefault="00E443CC" w:rsidP="00E443CC">
            <w:pPr>
              <w:rPr>
                <w:rFonts w:ascii="Courier New" w:hAnsi="Courier New" w:cs="Courier New"/>
                <w:i w:val="0"/>
              </w:rPr>
            </w:pPr>
            <w:r w:rsidRPr="00E443CC">
              <w:rPr>
                <w:rFonts w:ascii="Courier New" w:hAnsi="Courier New" w:cs="Courier New"/>
                <w:i w:val="0"/>
              </w:rPr>
              <w:t xml:space="preserve">2021-01-21 17:52:46.326 - </w:t>
            </w:r>
            <w:proofErr w:type="spellStart"/>
            <w:r w:rsidRPr="00E443CC">
              <w:rPr>
                <w:rFonts w:ascii="Courier New" w:hAnsi="Courier New" w:cs="Courier New"/>
                <w:i w:val="0"/>
              </w:rPr>
              <w:t>SessionManager.DialerConnect</w:t>
            </w:r>
            <w:proofErr w:type="spellEnd"/>
            <w:r w:rsidRPr="00E443CC">
              <w:rPr>
                <w:rFonts w:ascii="Courier New" w:hAnsi="Courier New" w:cs="Courier New"/>
                <w:i w:val="0"/>
              </w:rPr>
              <w:t xml:space="preserve">     - </w:t>
            </w:r>
            <w:proofErr w:type="spellStart"/>
            <w:r w:rsidRPr="00E443CC">
              <w:rPr>
                <w:rFonts w:ascii="Courier New" w:hAnsi="Courier New" w:cs="Courier New"/>
                <w:i w:val="0"/>
              </w:rPr>
              <w:t>sms.net.QmiDialer</w:t>
            </w:r>
            <w:proofErr w:type="spellEnd"/>
            <w:r w:rsidRPr="00E443CC">
              <w:rPr>
                <w:rFonts w:ascii="Courier New" w:hAnsi="Courier New" w:cs="Courier New"/>
                <w:i w:val="0"/>
              </w:rPr>
              <w:t xml:space="preserve">                                  - </w:t>
            </w:r>
            <w:proofErr w:type="gramStart"/>
            <w:r w:rsidRPr="00E443CC">
              <w:rPr>
                <w:rFonts w:ascii="Courier New" w:hAnsi="Courier New" w:cs="Courier New"/>
                <w:i w:val="0"/>
              </w:rPr>
              <w:t>WARN  -</w:t>
            </w:r>
            <w:proofErr w:type="gramEnd"/>
            <w:r w:rsidRPr="00E443CC">
              <w:rPr>
                <w:rFonts w:ascii="Courier New" w:hAnsi="Courier New" w:cs="Courier New"/>
                <w:i w:val="0"/>
              </w:rPr>
              <w:t xml:space="preserve"> Retrying </w:t>
            </w:r>
            <w:proofErr w:type="spellStart"/>
            <w:r w:rsidRPr="00E443CC">
              <w:rPr>
                <w:rFonts w:ascii="Courier New" w:hAnsi="Courier New" w:cs="Courier New"/>
                <w:i w:val="0"/>
              </w:rPr>
              <w:t>qmi</w:t>
            </w:r>
            <w:proofErr w:type="spellEnd"/>
            <w:r w:rsidRPr="00E443CC">
              <w:rPr>
                <w:rFonts w:ascii="Courier New" w:hAnsi="Courier New" w:cs="Courier New"/>
                <w:i w:val="0"/>
              </w:rPr>
              <w:t xml:space="preserve"> connection...</w:t>
            </w:r>
          </w:p>
          <w:p w:rsidR="00E443CC" w:rsidRPr="00E443CC" w:rsidRDefault="00E443CC" w:rsidP="00E443CC">
            <w:pPr>
              <w:rPr>
                <w:rFonts w:ascii="Courier New" w:hAnsi="Courier New" w:cs="Courier New"/>
                <w:i w:val="0"/>
              </w:rPr>
            </w:pPr>
            <w:r w:rsidRPr="00E443CC">
              <w:rPr>
                <w:rFonts w:ascii="Courier New" w:hAnsi="Courier New" w:cs="Courier New"/>
                <w:i w:val="0"/>
              </w:rPr>
              <w:t xml:space="preserve">2021-01-21 17:52:56.777 - </w:t>
            </w:r>
            <w:proofErr w:type="spellStart"/>
            <w:r w:rsidRPr="00E443CC">
              <w:rPr>
                <w:rFonts w:ascii="Courier New" w:hAnsi="Courier New" w:cs="Courier New"/>
                <w:i w:val="0"/>
              </w:rPr>
              <w:t>SessionManager.DialerConnect</w:t>
            </w:r>
            <w:proofErr w:type="spellEnd"/>
            <w:r w:rsidRPr="00E443CC">
              <w:rPr>
                <w:rFonts w:ascii="Courier New" w:hAnsi="Courier New" w:cs="Courier New"/>
                <w:i w:val="0"/>
              </w:rPr>
              <w:t xml:space="preserve">     - </w:t>
            </w:r>
            <w:proofErr w:type="spellStart"/>
            <w:r w:rsidRPr="00E443CC">
              <w:rPr>
                <w:rFonts w:ascii="Courier New" w:hAnsi="Courier New" w:cs="Courier New"/>
                <w:i w:val="0"/>
              </w:rPr>
              <w:t>sms.net.QmiDialer.WorkerChannelReader</w:t>
            </w:r>
            <w:proofErr w:type="spellEnd"/>
            <w:r w:rsidRPr="00E443CC">
              <w:rPr>
                <w:rFonts w:ascii="Courier New" w:hAnsi="Courier New" w:cs="Courier New"/>
                <w:i w:val="0"/>
              </w:rPr>
              <w:t xml:space="preserve">              - ERROR - </w:t>
            </w:r>
            <w:proofErr w:type="spellStart"/>
            <w:r w:rsidRPr="00E443CC">
              <w:rPr>
                <w:rFonts w:ascii="Courier New" w:hAnsi="Courier New" w:cs="Courier New"/>
                <w:i w:val="0"/>
              </w:rPr>
              <w:t>QmiDialer</w:t>
            </w:r>
            <w:proofErr w:type="spellEnd"/>
            <w:r w:rsidRPr="00E443CC">
              <w:rPr>
                <w:rFonts w:ascii="Courier New" w:hAnsi="Courier New" w:cs="Courier New"/>
                <w:i w:val="0"/>
              </w:rPr>
              <w:t xml:space="preserve"> </w:t>
            </w:r>
            <w:proofErr w:type="spellStart"/>
            <w:r w:rsidRPr="00E443CC">
              <w:rPr>
                <w:rFonts w:ascii="Courier New" w:hAnsi="Courier New" w:cs="Courier New"/>
                <w:i w:val="0"/>
              </w:rPr>
              <w:t>WorkerChannelReader</w:t>
            </w:r>
            <w:proofErr w:type="spellEnd"/>
            <w:r w:rsidRPr="00E443CC">
              <w:rPr>
                <w:rFonts w:ascii="Courier New" w:hAnsi="Courier New" w:cs="Courier New"/>
                <w:i w:val="0"/>
              </w:rPr>
              <w:t xml:space="preserve"> </w:t>
            </w:r>
            <w:proofErr w:type="spellStart"/>
            <w:r w:rsidRPr="00E443CC">
              <w:rPr>
                <w:rFonts w:ascii="Courier New" w:hAnsi="Courier New" w:cs="Courier New"/>
                <w:i w:val="0"/>
              </w:rPr>
              <w:t>getConnectionToken</w:t>
            </w:r>
            <w:proofErr w:type="spellEnd"/>
            <w:r w:rsidRPr="00E443CC">
              <w:rPr>
                <w:rFonts w:ascii="Courier New" w:hAnsi="Courier New" w:cs="Courier New"/>
                <w:i w:val="0"/>
              </w:rPr>
              <w:t xml:space="preserve"> has timed out 100 times</w:t>
            </w:r>
          </w:p>
          <w:p w:rsidR="00E443CC" w:rsidRPr="00E443CC" w:rsidRDefault="00E443CC" w:rsidP="00E443CC">
            <w:pPr>
              <w:rPr>
                <w:rFonts w:ascii="Courier New" w:hAnsi="Courier New" w:cs="Courier New"/>
                <w:i w:val="0"/>
              </w:rPr>
            </w:pPr>
            <w:r w:rsidRPr="00E443CC">
              <w:rPr>
                <w:rFonts w:ascii="Courier New" w:hAnsi="Courier New" w:cs="Courier New"/>
                <w:i w:val="0"/>
              </w:rPr>
              <w:t xml:space="preserve">2021-01-21 17:52:56.777 - </w:t>
            </w:r>
            <w:proofErr w:type="spellStart"/>
            <w:r w:rsidRPr="00E443CC">
              <w:rPr>
                <w:rFonts w:ascii="Courier New" w:hAnsi="Courier New" w:cs="Courier New"/>
                <w:i w:val="0"/>
              </w:rPr>
              <w:t>SessionManager.DialerConnect</w:t>
            </w:r>
            <w:proofErr w:type="spellEnd"/>
            <w:r w:rsidRPr="00E443CC">
              <w:rPr>
                <w:rFonts w:ascii="Courier New" w:hAnsi="Courier New" w:cs="Courier New"/>
                <w:i w:val="0"/>
              </w:rPr>
              <w:t xml:space="preserve">     - </w:t>
            </w:r>
            <w:proofErr w:type="spellStart"/>
            <w:r w:rsidRPr="00E443CC">
              <w:rPr>
                <w:rFonts w:ascii="Courier New" w:hAnsi="Courier New" w:cs="Courier New"/>
                <w:i w:val="0"/>
              </w:rPr>
              <w:t>sms.net.QmiDialer</w:t>
            </w:r>
            <w:proofErr w:type="spellEnd"/>
            <w:r w:rsidRPr="00E443CC">
              <w:rPr>
                <w:rFonts w:ascii="Courier New" w:hAnsi="Courier New" w:cs="Courier New"/>
                <w:i w:val="0"/>
              </w:rPr>
              <w:t xml:space="preserve">                                  - </w:t>
            </w:r>
            <w:proofErr w:type="gramStart"/>
            <w:r w:rsidRPr="00E443CC">
              <w:rPr>
                <w:rFonts w:ascii="Courier New" w:hAnsi="Courier New" w:cs="Courier New"/>
                <w:i w:val="0"/>
              </w:rPr>
              <w:t>WARN  -</w:t>
            </w:r>
            <w:proofErr w:type="gramEnd"/>
            <w:r w:rsidRPr="00E443CC">
              <w:rPr>
                <w:rFonts w:ascii="Courier New" w:hAnsi="Courier New" w:cs="Courier New"/>
                <w:i w:val="0"/>
              </w:rPr>
              <w:t xml:space="preserve"> Retrying </w:t>
            </w:r>
            <w:proofErr w:type="spellStart"/>
            <w:r w:rsidRPr="00E443CC">
              <w:rPr>
                <w:rFonts w:ascii="Courier New" w:hAnsi="Courier New" w:cs="Courier New"/>
                <w:i w:val="0"/>
              </w:rPr>
              <w:t>qmi</w:t>
            </w:r>
            <w:proofErr w:type="spellEnd"/>
            <w:r w:rsidRPr="00E443CC">
              <w:rPr>
                <w:rFonts w:ascii="Courier New" w:hAnsi="Courier New" w:cs="Courier New"/>
                <w:i w:val="0"/>
              </w:rPr>
              <w:t xml:space="preserve"> connection...</w:t>
            </w:r>
          </w:p>
          <w:p w:rsidR="00E443CC" w:rsidRPr="00E443CC" w:rsidRDefault="00E443CC" w:rsidP="00E443CC">
            <w:pPr>
              <w:rPr>
                <w:rFonts w:ascii="Courier New" w:hAnsi="Courier New" w:cs="Courier New"/>
                <w:i w:val="0"/>
              </w:rPr>
            </w:pPr>
            <w:r w:rsidRPr="00E443CC">
              <w:rPr>
                <w:rFonts w:ascii="Courier New" w:hAnsi="Courier New" w:cs="Courier New"/>
                <w:i w:val="0"/>
              </w:rPr>
              <w:t xml:space="preserve">2021-01-21 17:53:07.270 - </w:t>
            </w:r>
            <w:proofErr w:type="spellStart"/>
            <w:r w:rsidRPr="00E443CC">
              <w:rPr>
                <w:rFonts w:ascii="Courier New" w:hAnsi="Courier New" w:cs="Courier New"/>
                <w:i w:val="0"/>
              </w:rPr>
              <w:t>SessionManager.DialerConnect</w:t>
            </w:r>
            <w:proofErr w:type="spellEnd"/>
            <w:r w:rsidRPr="00E443CC">
              <w:rPr>
                <w:rFonts w:ascii="Courier New" w:hAnsi="Courier New" w:cs="Courier New"/>
                <w:i w:val="0"/>
              </w:rPr>
              <w:t xml:space="preserve">     - </w:t>
            </w:r>
            <w:proofErr w:type="spellStart"/>
            <w:r w:rsidRPr="00E443CC">
              <w:rPr>
                <w:rFonts w:ascii="Courier New" w:hAnsi="Courier New" w:cs="Courier New"/>
                <w:i w:val="0"/>
              </w:rPr>
              <w:t>sms.net.QmiDialer.WorkerChannelReader</w:t>
            </w:r>
            <w:proofErr w:type="spellEnd"/>
            <w:r w:rsidRPr="00E443CC">
              <w:rPr>
                <w:rFonts w:ascii="Courier New" w:hAnsi="Courier New" w:cs="Courier New"/>
                <w:i w:val="0"/>
              </w:rPr>
              <w:t xml:space="preserve">              - ERROR - </w:t>
            </w:r>
            <w:proofErr w:type="spellStart"/>
            <w:r w:rsidRPr="00E443CC">
              <w:rPr>
                <w:rFonts w:ascii="Courier New" w:hAnsi="Courier New" w:cs="Courier New"/>
                <w:i w:val="0"/>
              </w:rPr>
              <w:t>QmiDialer</w:t>
            </w:r>
            <w:proofErr w:type="spellEnd"/>
            <w:r w:rsidRPr="00E443CC">
              <w:rPr>
                <w:rFonts w:ascii="Courier New" w:hAnsi="Courier New" w:cs="Courier New"/>
                <w:i w:val="0"/>
              </w:rPr>
              <w:t xml:space="preserve"> </w:t>
            </w:r>
            <w:proofErr w:type="spellStart"/>
            <w:r w:rsidRPr="00E443CC">
              <w:rPr>
                <w:rFonts w:ascii="Courier New" w:hAnsi="Courier New" w:cs="Courier New"/>
                <w:i w:val="0"/>
              </w:rPr>
              <w:t>WorkerChannelReader</w:t>
            </w:r>
            <w:proofErr w:type="spellEnd"/>
            <w:r w:rsidRPr="00E443CC">
              <w:rPr>
                <w:rFonts w:ascii="Courier New" w:hAnsi="Courier New" w:cs="Courier New"/>
                <w:i w:val="0"/>
              </w:rPr>
              <w:t xml:space="preserve"> </w:t>
            </w:r>
            <w:proofErr w:type="spellStart"/>
            <w:r w:rsidRPr="00E443CC">
              <w:rPr>
                <w:rFonts w:ascii="Courier New" w:hAnsi="Courier New" w:cs="Courier New"/>
                <w:i w:val="0"/>
              </w:rPr>
              <w:t>getConnectionToken</w:t>
            </w:r>
            <w:proofErr w:type="spellEnd"/>
            <w:r w:rsidRPr="00E443CC">
              <w:rPr>
                <w:rFonts w:ascii="Courier New" w:hAnsi="Courier New" w:cs="Courier New"/>
                <w:i w:val="0"/>
              </w:rPr>
              <w:t xml:space="preserve"> has timed out 100 times</w:t>
            </w:r>
          </w:p>
          <w:p w:rsidR="00E443CC" w:rsidRPr="00E443CC" w:rsidRDefault="00E443CC" w:rsidP="00E443CC">
            <w:pPr>
              <w:rPr>
                <w:rFonts w:ascii="Courier New" w:hAnsi="Courier New" w:cs="Courier New"/>
                <w:i w:val="0"/>
              </w:rPr>
            </w:pPr>
            <w:r w:rsidRPr="00E443CC">
              <w:rPr>
                <w:rFonts w:ascii="Courier New" w:hAnsi="Courier New" w:cs="Courier New"/>
                <w:i w:val="0"/>
              </w:rPr>
              <w:t xml:space="preserve">2021-01-21 17:53:07.272 - </w:t>
            </w:r>
            <w:proofErr w:type="spellStart"/>
            <w:r w:rsidRPr="00E443CC">
              <w:rPr>
                <w:rFonts w:ascii="Courier New" w:hAnsi="Courier New" w:cs="Courier New"/>
                <w:i w:val="0"/>
              </w:rPr>
              <w:t>SessionManager.DialerConnect</w:t>
            </w:r>
            <w:proofErr w:type="spellEnd"/>
            <w:r w:rsidRPr="00E443CC">
              <w:rPr>
                <w:rFonts w:ascii="Courier New" w:hAnsi="Courier New" w:cs="Courier New"/>
                <w:i w:val="0"/>
              </w:rPr>
              <w:t xml:space="preserve">     - </w:t>
            </w:r>
            <w:proofErr w:type="spellStart"/>
            <w:r w:rsidRPr="00E443CC">
              <w:rPr>
                <w:rFonts w:ascii="Courier New" w:hAnsi="Courier New" w:cs="Courier New"/>
                <w:i w:val="0"/>
              </w:rPr>
              <w:t>sms.net.QmiDialer</w:t>
            </w:r>
            <w:proofErr w:type="spellEnd"/>
            <w:r w:rsidRPr="00E443CC">
              <w:rPr>
                <w:rFonts w:ascii="Courier New" w:hAnsi="Courier New" w:cs="Courier New"/>
                <w:i w:val="0"/>
              </w:rPr>
              <w:t xml:space="preserve">                                  - </w:t>
            </w:r>
            <w:proofErr w:type="gramStart"/>
            <w:r w:rsidRPr="00E443CC">
              <w:rPr>
                <w:rFonts w:ascii="Courier New" w:hAnsi="Courier New" w:cs="Courier New"/>
                <w:i w:val="0"/>
              </w:rPr>
              <w:t>WARN  -</w:t>
            </w:r>
            <w:proofErr w:type="gramEnd"/>
            <w:r w:rsidRPr="00E443CC">
              <w:rPr>
                <w:rFonts w:ascii="Courier New" w:hAnsi="Courier New" w:cs="Courier New"/>
                <w:i w:val="0"/>
              </w:rPr>
              <w:t xml:space="preserve"> Retrying </w:t>
            </w:r>
            <w:proofErr w:type="spellStart"/>
            <w:r w:rsidRPr="00E443CC">
              <w:rPr>
                <w:rFonts w:ascii="Courier New" w:hAnsi="Courier New" w:cs="Courier New"/>
                <w:i w:val="0"/>
              </w:rPr>
              <w:t>qmi</w:t>
            </w:r>
            <w:proofErr w:type="spellEnd"/>
            <w:r w:rsidRPr="00E443CC">
              <w:rPr>
                <w:rFonts w:ascii="Courier New" w:hAnsi="Courier New" w:cs="Courier New"/>
                <w:i w:val="0"/>
              </w:rPr>
              <w:t xml:space="preserve"> connection...</w:t>
            </w:r>
          </w:p>
          <w:p w:rsidR="00E443CC" w:rsidRPr="00E443CC" w:rsidRDefault="00E443CC" w:rsidP="00E443CC">
            <w:pPr>
              <w:rPr>
                <w:rFonts w:ascii="Courier New" w:hAnsi="Courier New" w:cs="Courier New"/>
                <w:i w:val="0"/>
              </w:rPr>
            </w:pPr>
            <w:r w:rsidRPr="00E443CC">
              <w:rPr>
                <w:rFonts w:ascii="Courier New" w:hAnsi="Courier New" w:cs="Courier New"/>
                <w:i w:val="0"/>
              </w:rPr>
              <w:t xml:space="preserve">2021-01-21 17:53:17.777 - </w:t>
            </w:r>
            <w:proofErr w:type="spellStart"/>
            <w:r w:rsidRPr="00E443CC">
              <w:rPr>
                <w:rFonts w:ascii="Courier New" w:hAnsi="Courier New" w:cs="Courier New"/>
                <w:i w:val="0"/>
              </w:rPr>
              <w:t>SessionManager.DialerConnect</w:t>
            </w:r>
            <w:proofErr w:type="spellEnd"/>
            <w:r w:rsidRPr="00E443CC">
              <w:rPr>
                <w:rFonts w:ascii="Courier New" w:hAnsi="Courier New" w:cs="Courier New"/>
                <w:i w:val="0"/>
              </w:rPr>
              <w:t xml:space="preserve">     - </w:t>
            </w:r>
            <w:proofErr w:type="spellStart"/>
            <w:r w:rsidRPr="00E443CC">
              <w:rPr>
                <w:rFonts w:ascii="Courier New" w:hAnsi="Courier New" w:cs="Courier New"/>
                <w:i w:val="0"/>
              </w:rPr>
              <w:t>sms.net.QmiDialer.WorkerChannelReader</w:t>
            </w:r>
            <w:proofErr w:type="spellEnd"/>
            <w:r w:rsidRPr="00E443CC">
              <w:rPr>
                <w:rFonts w:ascii="Courier New" w:hAnsi="Courier New" w:cs="Courier New"/>
                <w:i w:val="0"/>
              </w:rPr>
              <w:t xml:space="preserve">              - ERROR - </w:t>
            </w:r>
            <w:proofErr w:type="spellStart"/>
            <w:r w:rsidRPr="00E443CC">
              <w:rPr>
                <w:rFonts w:ascii="Courier New" w:hAnsi="Courier New" w:cs="Courier New"/>
                <w:i w:val="0"/>
              </w:rPr>
              <w:t>QmiDialer</w:t>
            </w:r>
            <w:proofErr w:type="spellEnd"/>
            <w:r w:rsidRPr="00E443CC">
              <w:rPr>
                <w:rFonts w:ascii="Courier New" w:hAnsi="Courier New" w:cs="Courier New"/>
                <w:i w:val="0"/>
              </w:rPr>
              <w:t xml:space="preserve"> </w:t>
            </w:r>
            <w:proofErr w:type="spellStart"/>
            <w:r w:rsidRPr="00E443CC">
              <w:rPr>
                <w:rFonts w:ascii="Courier New" w:hAnsi="Courier New" w:cs="Courier New"/>
                <w:i w:val="0"/>
              </w:rPr>
              <w:t>WorkerChannelReader</w:t>
            </w:r>
            <w:proofErr w:type="spellEnd"/>
            <w:r w:rsidRPr="00E443CC">
              <w:rPr>
                <w:rFonts w:ascii="Courier New" w:hAnsi="Courier New" w:cs="Courier New"/>
                <w:i w:val="0"/>
              </w:rPr>
              <w:t xml:space="preserve"> </w:t>
            </w:r>
            <w:proofErr w:type="spellStart"/>
            <w:r w:rsidRPr="00E443CC">
              <w:rPr>
                <w:rFonts w:ascii="Courier New" w:hAnsi="Courier New" w:cs="Courier New"/>
                <w:i w:val="0"/>
              </w:rPr>
              <w:t>getConnectionToken</w:t>
            </w:r>
            <w:proofErr w:type="spellEnd"/>
            <w:r w:rsidRPr="00E443CC">
              <w:rPr>
                <w:rFonts w:ascii="Courier New" w:hAnsi="Courier New" w:cs="Courier New"/>
                <w:i w:val="0"/>
              </w:rPr>
              <w:t xml:space="preserve"> has timed out 100 times</w:t>
            </w:r>
          </w:p>
          <w:p w:rsidR="00DD7ADD" w:rsidRDefault="00E443CC" w:rsidP="00E443CC">
            <w:r w:rsidRPr="00E443CC">
              <w:rPr>
                <w:rFonts w:ascii="Courier New" w:hAnsi="Courier New" w:cs="Courier New"/>
                <w:i w:val="0"/>
              </w:rPr>
              <w:t xml:space="preserve">2021-01-21 17:54:06.306 - </w:t>
            </w:r>
            <w:proofErr w:type="spellStart"/>
            <w:r w:rsidRPr="00E443CC">
              <w:rPr>
                <w:rFonts w:ascii="Courier New" w:hAnsi="Courier New" w:cs="Courier New"/>
                <w:i w:val="0"/>
              </w:rPr>
              <w:t>SessionManager.Connect</w:t>
            </w:r>
            <w:proofErr w:type="spellEnd"/>
            <w:r w:rsidRPr="00E443CC">
              <w:rPr>
                <w:rFonts w:ascii="Courier New" w:hAnsi="Courier New" w:cs="Courier New"/>
                <w:i w:val="0"/>
              </w:rPr>
              <w:t xml:space="preserve">           - </w:t>
            </w:r>
            <w:proofErr w:type="spellStart"/>
            <w:r w:rsidRPr="00E443CC">
              <w:rPr>
                <w:rFonts w:ascii="Courier New" w:hAnsi="Courier New" w:cs="Courier New"/>
                <w:i w:val="0"/>
              </w:rPr>
              <w:t>sms.nxray.agents.impl.SessionManagerAgent.ConnectT</w:t>
            </w:r>
            <w:proofErr w:type="spellEnd"/>
            <w:r w:rsidRPr="00E443CC">
              <w:rPr>
                <w:rFonts w:ascii="Courier New" w:hAnsi="Courier New" w:cs="Courier New"/>
                <w:i w:val="0"/>
              </w:rPr>
              <w:t xml:space="preserve"> - </w:t>
            </w:r>
            <w:proofErr w:type="gramStart"/>
            <w:r w:rsidRPr="00E443CC">
              <w:rPr>
                <w:rFonts w:ascii="Courier New" w:hAnsi="Courier New" w:cs="Courier New"/>
                <w:i w:val="0"/>
              </w:rPr>
              <w:t>WARN  -</w:t>
            </w:r>
            <w:proofErr w:type="gramEnd"/>
            <w:r w:rsidRPr="00E443CC">
              <w:rPr>
                <w:rFonts w:ascii="Courier New" w:hAnsi="Courier New" w:cs="Courier New"/>
                <w:i w:val="0"/>
              </w:rPr>
              <w:t xml:space="preserve"> Connection error. Connection not detected</w:t>
            </w:r>
          </w:p>
        </w:tc>
      </w:tr>
    </w:tbl>
    <w:p w:rsidR="00DD7ADD" w:rsidRDefault="00DD7ADD"/>
    <w:p w:rsidR="00DD7ADD" w:rsidRDefault="00DD7ADD"/>
    <w:p w:rsidR="00DD7ADD" w:rsidRDefault="0060737F">
      <w:r>
        <w:t>-------</w:t>
      </w:r>
      <w:r>
        <w:t>-------------------------------------------------------------</w:t>
      </w:r>
    </w:p>
    <w:p w:rsidR="00DD7ADD" w:rsidRDefault="0060737F">
      <w:r>
        <w:t>3. RESOLUTION</w:t>
      </w:r>
    </w:p>
    <w:p w:rsidR="00DD7ADD" w:rsidRDefault="0060737F">
      <w:r>
        <w:t>Incident Analysis: La so</w:t>
      </w:r>
      <w:r w:rsidR="00E443CC">
        <w:t xml:space="preserve">nda no </w:t>
      </w:r>
      <w:proofErr w:type="spellStart"/>
      <w:r w:rsidR="00E443CC">
        <w:t>logra</w:t>
      </w:r>
      <w:proofErr w:type="spellEnd"/>
      <w:r w:rsidR="00E443CC">
        <w:t xml:space="preserve"> </w:t>
      </w:r>
      <w:proofErr w:type="spellStart"/>
      <w:r w:rsidR="00E443CC">
        <w:t>establecer</w:t>
      </w:r>
      <w:proofErr w:type="spellEnd"/>
      <w:r w:rsidR="00E443CC">
        <w:t xml:space="preserve"> </w:t>
      </w:r>
      <w:proofErr w:type="spellStart"/>
      <w:r w:rsidR="00E443CC">
        <w:t>conexió</w:t>
      </w:r>
      <w:r>
        <w:t>n</w:t>
      </w:r>
      <w:proofErr w:type="spellEnd"/>
      <w:r>
        <w:t xml:space="preserve"> a la red.</w:t>
      </w:r>
    </w:p>
    <w:p w:rsidR="00DD7ADD" w:rsidRDefault="0060737F">
      <w:r>
        <w:t>Workaround</w:t>
      </w:r>
      <w:r w:rsidR="00E443CC">
        <w:t xml:space="preserve">: Validar </w:t>
      </w:r>
      <w:proofErr w:type="spellStart"/>
      <w:r w:rsidR="00E443CC">
        <w:t>internamente</w:t>
      </w:r>
      <w:proofErr w:type="spellEnd"/>
      <w:r w:rsidR="00E443CC">
        <w:t xml:space="preserve"> con el </w:t>
      </w:r>
      <w:proofErr w:type="spellStart"/>
      <w:r w:rsidR="00E443CC">
        <w:t>á</w:t>
      </w:r>
      <w:r>
        <w:t>rea</w:t>
      </w:r>
      <w:proofErr w:type="spellEnd"/>
      <w:r>
        <w:t xml:space="preserve"> de </w:t>
      </w:r>
      <w:proofErr w:type="spellStart"/>
      <w:r>
        <w:t>redes</w:t>
      </w:r>
      <w:proofErr w:type="spellEnd"/>
      <w:r>
        <w:t>.</w:t>
      </w:r>
    </w:p>
    <w:p w:rsidR="00DD7ADD" w:rsidRDefault="0060737F">
      <w:r>
        <w:t xml:space="preserve">Recommendation: Revisar si hubieron problemas de red en </w:t>
      </w:r>
      <w:r>
        <w:t>el periodo de fallo.</w:t>
      </w:r>
    </w:p>
    <w:p w:rsidR="00DD7ADD" w:rsidRDefault="0060737F">
      <w:r>
        <w:t>Additional comments: NA</w:t>
      </w:r>
    </w:p>
    <w:p w:rsidR="00DD7ADD" w:rsidRDefault="00DD7ADD"/>
    <w:p w:rsidR="00DD7ADD" w:rsidRDefault="0060737F">
      <w:r>
        <w:lastRenderedPageBreak/>
        <w:t>--------------------------------------------------------------------</w:t>
      </w:r>
    </w:p>
    <w:p w:rsidR="00DD7ADD" w:rsidRDefault="0060737F">
      <w:r>
        <w:rPr>
          <w:b/>
        </w:rPr>
        <w:t>Cliente ID: 1098</w:t>
      </w:r>
    </w:p>
    <w:p w:rsidR="00DD7ADD" w:rsidRDefault="0060737F">
      <w:r>
        <w:rPr>
          <w:b/>
        </w:rPr>
        <w:t>Descripcion: TIGOBO_M_059_Sarco_LTE_Cochabamba_Diego Vargas</w:t>
      </w:r>
    </w:p>
    <w:p w:rsidR="00DD7ADD" w:rsidRDefault="0060737F">
      <w:r>
        <w:t>--------------------------------------------------------------------</w:t>
      </w:r>
    </w:p>
    <w:p w:rsidR="00DD7ADD" w:rsidRDefault="0060737F">
      <w:r>
        <w:t xml:space="preserve">2. DETAILS OF INCIDENT: </w:t>
      </w:r>
    </w:p>
    <w:p w:rsidR="00DD7ADD" w:rsidRDefault="0060737F">
      <w:r>
        <w:t>Impacted platform: NxClient</w:t>
      </w:r>
    </w:p>
    <w:p w:rsidR="00DD7ADD" w:rsidRDefault="0060737F">
      <w:r>
        <w:t>Root Cause: Desconocido fuera del alcance de soporte.</w:t>
      </w:r>
    </w:p>
    <w:p w:rsidR="00DD7ADD" w:rsidRDefault="0060737F">
      <w:r>
        <w:t>Incident description: El perfil configurado de la sonda tiene un tiempo definido</w:t>
      </w:r>
      <w:r>
        <w:t xml:space="preserve"> en el cual la sonda debe concluir la tarea de lo contrario, la tarea termina fallida con el mensaje time out.</w:t>
      </w:r>
    </w:p>
    <w:p w:rsidR="00DD7ADD" w:rsidRDefault="0060737F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DD7ADD">
        <w:tc>
          <w:tcPr>
            <w:tcW w:w="8640" w:type="dxa"/>
          </w:tcPr>
          <w:p w:rsidR="00DD7ADD" w:rsidRDefault="00427088">
            <w:r w:rsidRPr="008D45E3">
              <w:rPr>
                <w:noProof/>
                <w:lang w:eastAsia="es-CO"/>
              </w:rPr>
              <w:drawing>
                <wp:inline distT="0" distB="0" distL="0" distR="0" wp14:anchorId="191646DC" wp14:editId="06A92C35">
                  <wp:extent cx="5556601" cy="1906270"/>
                  <wp:effectExtent l="0" t="0" r="635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8663" cy="1906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7ADD" w:rsidRDefault="00DD7ADD"/>
    <w:p w:rsidR="00DD7ADD" w:rsidRDefault="00DD7ADD"/>
    <w:p w:rsidR="00DD7ADD" w:rsidRDefault="0060737F">
      <w:r>
        <w:t>--------------------------------------------------------------------</w:t>
      </w:r>
    </w:p>
    <w:p w:rsidR="00DD7ADD" w:rsidRDefault="0060737F">
      <w:r>
        <w:t>3. RESOLUTION</w:t>
      </w:r>
    </w:p>
    <w:p w:rsidR="00DD7ADD" w:rsidRDefault="0060737F">
      <w:r>
        <w:t xml:space="preserve">Incident Analysis: La sonda no realiza las </w:t>
      </w:r>
      <w:r>
        <w:t>tareas en el tiempo definido.</w:t>
      </w:r>
    </w:p>
    <w:p w:rsidR="00DD7ADD" w:rsidRDefault="0060737F">
      <w:r>
        <w:t>Workaround: Validar internamen</w:t>
      </w:r>
      <w:r w:rsidR="00427088">
        <w:t xml:space="preserve">te las velocidades de </w:t>
      </w:r>
      <w:proofErr w:type="spellStart"/>
      <w:r w:rsidR="00427088">
        <w:t>trasmisió</w:t>
      </w:r>
      <w:r>
        <w:t>n</w:t>
      </w:r>
      <w:proofErr w:type="spellEnd"/>
      <w:r>
        <w:t xml:space="preserve"> con el </w:t>
      </w:r>
      <w:proofErr w:type="spellStart"/>
      <w:r w:rsidR="00427088">
        <w:t>á</w:t>
      </w:r>
      <w:r>
        <w:t>rea</w:t>
      </w:r>
      <w:proofErr w:type="spellEnd"/>
      <w:r>
        <w:t xml:space="preserve"> de </w:t>
      </w:r>
      <w:proofErr w:type="spellStart"/>
      <w:r>
        <w:t>redes</w:t>
      </w:r>
      <w:proofErr w:type="spellEnd"/>
      <w:r>
        <w:t>.</w:t>
      </w:r>
    </w:p>
    <w:p w:rsidR="00DD7ADD" w:rsidRDefault="0060737F">
      <w:r>
        <w:t>Recommendation: Validar internamen</w:t>
      </w:r>
      <w:r w:rsidR="00427088">
        <w:t xml:space="preserve">te las </w:t>
      </w:r>
      <w:proofErr w:type="spellStart"/>
      <w:r w:rsidR="00427088">
        <w:t>velocidades</w:t>
      </w:r>
      <w:proofErr w:type="spellEnd"/>
      <w:r w:rsidR="00427088">
        <w:t xml:space="preserve"> de </w:t>
      </w:r>
      <w:proofErr w:type="spellStart"/>
      <w:r w:rsidR="00427088">
        <w:t>trasmisió</w:t>
      </w:r>
      <w:r>
        <w:t>n</w:t>
      </w:r>
      <w:proofErr w:type="spellEnd"/>
      <w:r>
        <w:t xml:space="preserve"> con el </w:t>
      </w:r>
      <w:proofErr w:type="spellStart"/>
      <w:r w:rsidR="00427088">
        <w:t>á</w:t>
      </w:r>
      <w:r>
        <w:t>rea</w:t>
      </w:r>
      <w:proofErr w:type="spellEnd"/>
      <w:r>
        <w:t xml:space="preserve"> de </w:t>
      </w:r>
      <w:proofErr w:type="spellStart"/>
      <w:r>
        <w:t>redes</w:t>
      </w:r>
      <w:proofErr w:type="spellEnd"/>
      <w:r>
        <w:t>.</w:t>
      </w:r>
    </w:p>
    <w:p w:rsidR="00DD7ADD" w:rsidRDefault="0060737F">
      <w:r>
        <w:t>Additional comments: NA</w:t>
      </w:r>
    </w:p>
    <w:p w:rsidR="00DD7ADD" w:rsidRDefault="00DD7ADD"/>
    <w:p w:rsidR="00DD7ADD" w:rsidRDefault="00DD7ADD"/>
    <w:p w:rsidR="00DD7ADD" w:rsidRDefault="00DD7ADD"/>
    <w:p w:rsidR="0011787C" w:rsidRDefault="0011787C"/>
    <w:p w:rsidR="00DD7ADD" w:rsidRDefault="00DD7ADD"/>
    <w:p w:rsidR="00DD7ADD" w:rsidRDefault="0060737F">
      <w:r>
        <w:lastRenderedPageBreak/>
        <w:t>--------------------------------------------------------------------</w:t>
      </w:r>
    </w:p>
    <w:p w:rsidR="00DD7ADD" w:rsidRDefault="0060737F">
      <w:r>
        <w:rPr>
          <w:b/>
        </w:rPr>
        <w:t>Cliente ID: 43595</w:t>
      </w:r>
    </w:p>
    <w:p w:rsidR="00DD7ADD" w:rsidRDefault="0060737F">
      <w:r>
        <w:rPr>
          <w:b/>
        </w:rPr>
        <w:t>Descripcion: TIGOBO_M_036_Lastra_3G_La Paz</w:t>
      </w:r>
    </w:p>
    <w:p w:rsidR="00DD7ADD" w:rsidRDefault="0060737F">
      <w:r>
        <w:t>--------------------------------------------------------------------</w:t>
      </w:r>
    </w:p>
    <w:p w:rsidR="00DD7ADD" w:rsidRDefault="0060737F">
      <w:r>
        <w:t xml:space="preserve">2. DETAILS OF INCIDENT: </w:t>
      </w:r>
    </w:p>
    <w:p w:rsidR="00DD7ADD" w:rsidRDefault="0060737F">
      <w:r>
        <w:t>Impacted platform: NxClient</w:t>
      </w:r>
    </w:p>
    <w:p w:rsidR="00DD7ADD" w:rsidRDefault="0060737F">
      <w:r>
        <w:t>Root</w:t>
      </w:r>
      <w:r>
        <w:t xml:space="preserve"> Cause: Desconocido fuera del alcance de soporte.</w:t>
      </w:r>
    </w:p>
    <w:p w:rsidR="00DD7ADD" w:rsidRDefault="0060737F">
      <w:r>
        <w:t>Incident description: El perfil configurado de la sonda tiene un tiempo definido en el cual la sonda debe concluir la tarea de lo contrario, la tarea termina fallida con el mensaje time out.</w:t>
      </w:r>
    </w:p>
    <w:p w:rsidR="00DD7ADD" w:rsidRDefault="0060737F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DD7ADD">
        <w:tc>
          <w:tcPr>
            <w:tcW w:w="8640" w:type="dxa"/>
          </w:tcPr>
          <w:p w:rsidR="00DD7ADD" w:rsidRDefault="0011787C">
            <w:r w:rsidRPr="005A0858">
              <w:rPr>
                <w:noProof/>
                <w:lang w:eastAsia="es-CO"/>
              </w:rPr>
              <w:drawing>
                <wp:inline distT="0" distB="0" distL="0" distR="0" wp14:anchorId="5C29D9D2" wp14:editId="4C9633DE">
                  <wp:extent cx="5534025" cy="1830899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5739" cy="1831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7ADD" w:rsidRDefault="00DD7ADD"/>
    <w:p w:rsidR="00DD7ADD" w:rsidRDefault="00DD7ADD"/>
    <w:p w:rsidR="00DD7ADD" w:rsidRDefault="0060737F">
      <w:r>
        <w:t>--------------------------------------------------------------------</w:t>
      </w:r>
    </w:p>
    <w:p w:rsidR="00DD7ADD" w:rsidRDefault="0060737F">
      <w:r>
        <w:t>3. RESOLUTION</w:t>
      </w:r>
    </w:p>
    <w:p w:rsidR="00DD7ADD" w:rsidRDefault="0060737F">
      <w:r>
        <w:t>Incident Analysis: La sonda no realiza las tareas en el tiempo definido.</w:t>
      </w:r>
    </w:p>
    <w:p w:rsidR="00DD7ADD" w:rsidRDefault="0060737F">
      <w:r>
        <w:t>Workaround: Validar internamen</w:t>
      </w:r>
      <w:r w:rsidR="0011787C">
        <w:t xml:space="preserve">te las velocidades de </w:t>
      </w:r>
      <w:proofErr w:type="spellStart"/>
      <w:r w:rsidR="0011787C">
        <w:t>trasmisió</w:t>
      </w:r>
      <w:r>
        <w:t>n</w:t>
      </w:r>
      <w:proofErr w:type="spellEnd"/>
      <w:r>
        <w:t xml:space="preserve"> con el </w:t>
      </w:r>
      <w:proofErr w:type="spellStart"/>
      <w:r w:rsidR="0011787C">
        <w:t>á</w:t>
      </w:r>
      <w:r>
        <w:t>rea</w:t>
      </w:r>
      <w:proofErr w:type="spellEnd"/>
      <w:r>
        <w:t xml:space="preserve"> de </w:t>
      </w:r>
      <w:proofErr w:type="spellStart"/>
      <w:r>
        <w:t>redes</w:t>
      </w:r>
      <w:proofErr w:type="spellEnd"/>
      <w:r>
        <w:t>.</w:t>
      </w:r>
    </w:p>
    <w:p w:rsidR="00DD7ADD" w:rsidRDefault="0060737F">
      <w:r>
        <w:t>Recommendat</w:t>
      </w:r>
      <w:r>
        <w:t>ion: Validar internamen</w:t>
      </w:r>
      <w:r w:rsidR="0011787C">
        <w:t xml:space="preserve">te las velocidades de </w:t>
      </w:r>
      <w:proofErr w:type="spellStart"/>
      <w:r w:rsidR="0011787C">
        <w:t>trasmisió</w:t>
      </w:r>
      <w:r>
        <w:t>n</w:t>
      </w:r>
      <w:proofErr w:type="spellEnd"/>
      <w:r>
        <w:t xml:space="preserve"> con el </w:t>
      </w:r>
      <w:proofErr w:type="spellStart"/>
      <w:r w:rsidR="0011787C">
        <w:t>á</w:t>
      </w:r>
      <w:r>
        <w:t>rea</w:t>
      </w:r>
      <w:proofErr w:type="spellEnd"/>
      <w:r>
        <w:t xml:space="preserve"> de </w:t>
      </w:r>
      <w:proofErr w:type="spellStart"/>
      <w:r>
        <w:t>redes</w:t>
      </w:r>
      <w:proofErr w:type="spellEnd"/>
      <w:r>
        <w:t>.</w:t>
      </w:r>
    </w:p>
    <w:p w:rsidR="00DD7ADD" w:rsidRDefault="0060737F">
      <w:r>
        <w:t>Additional comments: NA</w:t>
      </w:r>
    </w:p>
    <w:p w:rsidR="00DD7ADD" w:rsidRDefault="00DD7ADD"/>
    <w:p w:rsidR="00DD7ADD" w:rsidRDefault="00DD7ADD"/>
    <w:p w:rsidR="005063FD" w:rsidRDefault="005063FD"/>
    <w:p w:rsidR="00DD7ADD" w:rsidRDefault="00DD7ADD"/>
    <w:p w:rsidR="00DD7ADD" w:rsidRDefault="00DD7ADD"/>
    <w:p w:rsidR="00DD7ADD" w:rsidRDefault="0060737F">
      <w:r>
        <w:lastRenderedPageBreak/>
        <w:t>--------------------------------------------------------------------</w:t>
      </w:r>
    </w:p>
    <w:p w:rsidR="00DD7ADD" w:rsidRDefault="0060737F">
      <w:r>
        <w:rPr>
          <w:b/>
        </w:rPr>
        <w:t>Cliente ID: 38701</w:t>
      </w:r>
    </w:p>
    <w:p w:rsidR="00DD7ADD" w:rsidRDefault="0060737F">
      <w:r>
        <w:rPr>
          <w:b/>
        </w:rPr>
        <w:t>Descripcion: TIGOBO_M_003_Av. Litoral_3G_La Paz - El Alto</w:t>
      </w:r>
    </w:p>
    <w:p w:rsidR="00DD7ADD" w:rsidRDefault="0060737F">
      <w:r>
        <w:t>--------------------------------------------------------------------</w:t>
      </w:r>
    </w:p>
    <w:p w:rsidR="00DD7ADD" w:rsidRDefault="0060737F">
      <w:r>
        <w:t xml:space="preserve">2. DETAILS OF INCIDENT: </w:t>
      </w:r>
    </w:p>
    <w:p w:rsidR="00DD7ADD" w:rsidRDefault="0060737F">
      <w:r>
        <w:t>Impacted platform: NxClient</w:t>
      </w:r>
    </w:p>
    <w:p w:rsidR="00DD7ADD" w:rsidRDefault="0060737F">
      <w:r>
        <w:t>Root Cause: Desconocido fuera del alcance de soporte.</w:t>
      </w:r>
    </w:p>
    <w:p w:rsidR="00DD7ADD" w:rsidRDefault="0060737F">
      <w:r>
        <w:t>Incident description: El perfil configurado de la sonda tiene un tiempo definido</w:t>
      </w:r>
      <w:r>
        <w:t xml:space="preserve"> en el cual la sonda debe concluir la tarea de lo contrario, la tarea termina fallida con el mensaje time out.</w:t>
      </w:r>
    </w:p>
    <w:p w:rsidR="00DD7ADD" w:rsidRDefault="0060737F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DD7ADD">
        <w:tc>
          <w:tcPr>
            <w:tcW w:w="8640" w:type="dxa"/>
          </w:tcPr>
          <w:p w:rsidR="00DD7ADD" w:rsidRDefault="005063FD">
            <w:r w:rsidRPr="00D824B5">
              <w:rPr>
                <w:noProof/>
                <w:lang w:eastAsia="es-CO"/>
              </w:rPr>
              <w:drawing>
                <wp:inline distT="0" distB="0" distL="0" distR="0" wp14:anchorId="1670D8A7" wp14:editId="023444BB">
                  <wp:extent cx="5505450" cy="1892460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5697" cy="1895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7ADD" w:rsidRDefault="00DD7ADD"/>
    <w:p w:rsidR="00DD7ADD" w:rsidRDefault="00DD7ADD"/>
    <w:p w:rsidR="00DD7ADD" w:rsidRDefault="0060737F">
      <w:r>
        <w:t>--------------------------------------------------------------------</w:t>
      </w:r>
    </w:p>
    <w:p w:rsidR="00DD7ADD" w:rsidRDefault="0060737F">
      <w:r>
        <w:t>3. RESOLUTION</w:t>
      </w:r>
    </w:p>
    <w:p w:rsidR="00DD7ADD" w:rsidRDefault="0060737F">
      <w:r>
        <w:t>Incident Analysis: La sonda no realiza las ta</w:t>
      </w:r>
      <w:r>
        <w:t>reas en el tiempo definido.</w:t>
      </w:r>
    </w:p>
    <w:p w:rsidR="00DD7ADD" w:rsidRDefault="0060737F">
      <w:r>
        <w:t>Workaround: Validar internamen</w:t>
      </w:r>
      <w:r w:rsidR="005063FD">
        <w:t xml:space="preserve">te las velocidades de </w:t>
      </w:r>
      <w:proofErr w:type="spellStart"/>
      <w:r w:rsidR="005063FD">
        <w:t>trasmisió</w:t>
      </w:r>
      <w:r>
        <w:t>n</w:t>
      </w:r>
      <w:proofErr w:type="spellEnd"/>
      <w:r>
        <w:t xml:space="preserve"> con el </w:t>
      </w:r>
      <w:proofErr w:type="spellStart"/>
      <w:r w:rsidR="005063FD">
        <w:t>á</w:t>
      </w:r>
      <w:r>
        <w:t>rea</w:t>
      </w:r>
      <w:proofErr w:type="spellEnd"/>
      <w:r>
        <w:t xml:space="preserve"> de </w:t>
      </w:r>
      <w:proofErr w:type="spellStart"/>
      <w:r>
        <w:t>redes</w:t>
      </w:r>
      <w:proofErr w:type="spellEnd"/>
      <w:r>
        <w:t>.</w:t>
      </w:r>
    </w:p>
    <w:p w:rsidR="00DD7ADD" w:rsidRDefault="0060737F">
      <w:r>
        <w:t>Recommendation: Validar internamen</w:t>
      </w:r>
      <w:r w:rsidR="005063FD">
        <w:t xml:space="preserve">te las velocidades de </w:t>
      </w:r>
      <w:proofErr w:type="spellStart"/>
      <w:r w:rsidR="005063FD">
        <w:t>trasmisió</w:t>
      </w:r>
      <w:r>
        <w:t>n</w:t>
      </w:r>
      <w:proofErr w:type="spellEnd"/>
      <w:r>
        <w:t xml:space="preserve"> con el </w:t>
      </w:r>
      <w:proofErr w:type="spellStart"/>
      <w:r w:rsidR="005063FD">
        <w:t>á</w:t>
      </w:r>
      <w:r>
        <w:t>rea</w:t>
      </w:r>
      <w:proofErr w:type="spellEnd"/>
      <w:r>
        <w:t xml:space="preserve"> de </w:t>
      </w:r>
      <w:proofErr w:type="spellStart"/>
      <w:r>
        <w:t>redes</w:t>
      </w:r>
      <w:proofErr w:type="spellEnd"/>
      <w:r>
        <w:t>.</w:t>
      </w:r>
    </w:p>
    <w:p w:rsidR="00DD7ADD" w:rsidRDefault="0060737F">
      <w:r>
        <w:t>Additional comments: NA</w:t>
      </w:r>
    </w:p>
    <w:p w:rsidR="00DD7ADD" w:rsidRDefault="00DD7ADD"/>
    <w:p w:rsidR="00DD7ADD" w:rsidRDefault="00DD7ADD"/>
    <w:p w:rsidR="003D10A6" w:rsidRDefault="003D10A6"/>
    <w:p w:rsidR="00DD7ADD" w:rsidRDefault="00DD7ADD"/>
    <w:p w:rsidR="00DD7ADD" w:rsidRDefault="00DD7ADD"/>
    <w:p w:rsidR="00DD7ADD" w:rsidRDefault="0060737F">
      <w:r>
        <w:lastRenderedPageBreak/>
        <w:t>--------------------------------------------------------------------</w:t>
      </w:r>
    </w:p>
    <w:p w:rsidR="00DD7ADD" w:rsidRDefault="0060737F">
      <w:r>
        <w:rPr>
          <w:b/>
        </w:rPr>
        <w:t>Cliente ID: 56500</w:t>
      </w:r>
    </w:p>
    <w:p w:rsidR="00DD7ADD" w:rsidRDefault="0060737F">
      <w:r>
        <w:rPr>
          <w:b/>
        </w:rPr>
        <w:t>Descripcion: TIGOBO_M_037_Tunari El Alto_3G_La Paz</w:t>
      </w:r>
    </w:p>
    <w:p w:rsidR="00DD7ADD" w:rsidRDefault="0060737F">
      <w:r>
        <w:t>--------------------------------------------------------------------</w:t>
      </w:r>
    </w:p>
    <w:p w:rsidR="00DD7ADD" w:rsidRDefault="0060737F">
      <w:r>
        <w:t xml:space="preserve">2. DETAILS OF INCIDENT: </w:t>
      </w:r>
    </w:p>
    <w:p w:rsidR="00DD7ADD" w:rsidRDefault="0060737F">
      <w:r>
        <w:t>Impacted platform: NxCli</w:t>
      </w:r>
      <w:r>
        <w:t>ent</w:t>
      </w:r>
    </w:p>
    <w:p w:rsidR="00DD7ADD" w:rsidRDefault="0060737F">
      <w:r>
        <w:t>Root Cause: Desconocido fuera del alcance de soporte.</w:t>
      </w:r>
    </w:p>
    <w:p w:rsidR="00DD7ADD" w:rsidRDefault="0060737F">
      <w:r>
        <w:t>Incident description: El perfil configurado de la sonda tiene un tiempo definido en el cual la sonda debe concluir la tarea de lo contrario, la tarea termina fallida con el mensaje time out.</w:t>
      </w:r>
    </w:p>
    <w:p w:rsidR="00DD7ADD" w:rsidRDefault="0060737F">
      <w:r>
        <w:t>Evidenc</w:t>
      </w:r>
      <w:r>
        <w:t xml:space="preserve">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DD7ADD">
        <w:tc>
          <w:tcPr>
            <w:tcW w:w="8640" w:type="dxa"/>
          </w:tcPr>
          <w:p w:rsidR="00DD7ADD" w:rsidRDefault="003D10A6">
            <w:r w:rsidRPr="00FB51C1">
              <w:rPr>
                <w:noProof/>
                <w:lang w:eastAsia="es-CO"/>
              </w:rPr>
              <w:drawing>
                <wp:inline distT="0" distB="0" distL="0" distR="0" wp14:anchorId="18295AA4" wp14:editId="05871229">
                  <wp:extent cx="5486400" cy="1815143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0980" cy="1816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7ADD" w:rsidRDefault="00DD7ADD"/>
    <w:p w:rsidR="00DD7ADD" w:rsidRDefault="00DD7ADD"/>
    <w:p w:rsidR="00DD7ADD" w:rsidRDefault="0060737F">
      <w:r>
        <w:t>--------------------------------------------------------------------</w:t>
      </w:r>
    </w:p>
    <w:p w:rsidR="00DD7ADD" w:rsidRDefault="0060737F">
      <w:r>
        <w:t>3. RESOLUTION</w:t>
      </w:r>
    </w:p>
    <w:p w:rsidR="00DD7ADD" w:rsidRDefault="0060737F">
      <w:r>
        <w:t>Incident Analysis: La sonda no realiza las tareas en el tiempo definido.</w:t>
      </w:r>
    </w:p>
    <w:p w:rsidR="00DD7ADD" w:rsidRDefault="0060737F">
      <w:r>
        <w:t>Workaround: Validar internamen</w:t>
      </w:r>
      <w:r w:rsidR="003D10A6">
        <w:t xml:space="preserve">te las velocidades de </w:t>
      </w:r>
      <w:proofErr w:type="spellStart"/>
      <w:r w:rsidR="003D10A6">
        <w:t>trasmisió</w:t>
      </w:r>
      <w:r>
        <w:t>n</w:t>
      </w:r>
      <w:proofErr w:type="spellEnd"/>
      <w:r>
        <w:t xml:space="preserve"> con el </w:t>
      </w:r>
      <w:proofErr w:type="spellStart"/>
      <w:r w:rsidR="003D10A6">
        <w:t>á</w:t>
      </w:r>
      <w:r>
        <w:t>rea</w:t>
      </w:r>
      <w:proofErr w:type="spellEnd"/>
      <w:r>
        <w:t xml:space="preserve"> de </w:t>
      </w:r>
      <w:proofErr w:type="spellStart"/>
      <w:r>
        <w:t>redes</w:t>
      </w:r>
      <w:proofErr w:type="spellEnd"/>
      <w:r>
        <w:t>.</w:t>
      </w:r>
    </w:p>
    <w:p w:rsidR="00DD7ADD" w:rsidRDefault="0060737F">
      <w:r>
        <w:t>Rec</w:t>
      </w:r>
      <w:r>
        <w:t>ommendation: Validar internamen</w:t>
      </w:r>
      <w:r w:rsidR="003D10A6">
        <w:t xml:space="preserve">te las </w:t>
      </w:r>
      <w:proofErr w:type="spellStart"/>
      <w:r w:rsidR="003D10A6">
        <w:t>velocidades</w:t>
      </w:r>
      <w:proofErr w:type="spellEnd"/>
      <w:r w:rsidR="003D10A6">
        <w:t xml:space="preserve"> de </w:t>
      </w:r>
      <w:proofErr w:type="spellStart"/>
      <w:r w:rsidR="003D10A6">
        <w:t>trasmisió</w:t>
      </w:r>
      <w:r>
        <w:t>n</w:t>
      </w:r>
      <w:proofErr w:type="spellEnd"/>
      <w:r>
        <w:t xml:space="preserve"> con el </w:t>
      </w:r>
      <w:proofErr w:type="spellStart"/>
      <w:r w:rsidR="003D10A6">
        <w:t>á</w:t>
      </w:r>
      <w:r>
        <w:t>rea</w:t>
      </w:r>
      <w:proofErr w:type="spellEnd"/>
      <w:r>
        <w:t xml:space="preserve"> de </w:t>
      </w:r>
      <w:proofErr w:type="spellStart"/>
      <w:r>
        <w:t>redes</w:t>
      </w:r>
      <w:proofErr w:type="spellEnd"/>
      <w:r>
        <w:t>.</w:t>
      </w:r>
    </w:p>
    <w:p w:rsidR="00DD7ADD" w:rsidRDefault="0060737F">
      <w:r>
        <w:t>Additional comments: NA</w:t>
      </w:r>
    </w:p>
    <w:p w:rsidR="00DD7ADD" w:rsidRDefault="00DD7ADD"/>
    <w:p w:rsidR="00DD7ADD" w:rsidRDefault="00DD7ADD"/>
    <w:p w:rsidR="00DD7ADD" w:rsidRDefault="00DD7ADD"/>
    <w:p w:rsidR="00D03843" w:rsidRDefault="00D03843"/>
    <w:p w:rsidR="00D03843" w:rsidRDefault="00D03843"/>
    <w:p w:rsidR="00DD7ADD" w:rsidRDefault="00DD7ADD"/>
    <w:p w:rsidR="00DD7ADD" w:rsidRDefault="0060737F">
      <w:r>
        <w:lastRenderedPageBreak/>
        <w:t>--------------------------------------------------------------------</w:t>
      </w:r>
    </w:p>
    <w:p w:rsidR="00DD7ADD" w:rsidRDefault="0060737F">
      <w:r>
        <w:rPr>
          <w:b/>
        </w:rPr>
        <w:t>Cliente ID: 42139</w:t>
      </w:r>
    </w:p>
    <w:p w:rsidR="00DD7ADD" w:rsidRDefault="0060737F">
      <w:r>
        <w:rPr>
          <w:b/>
        </w:rPr>
        <w:t>Descripcion: TIGOBO_M_008_Av. Pedro Marban_3G_Beni</w:t>
      </w:r>
    </w:p>
    <w:p w:rsidR="00DD7ADD" w:rsidRDefault="0060737F">
      <w:r>
        <w:t>--------------------------------------------------------------------</w:t>
      </w:r>
    </w:p>
    <w:p w:rsidR="00DD7ADD" w:rsidRDefault="0060737F">
      <w:r>
        <w:t xml:space="preserve">2. DETAILS OF INCIDENT: </w:t>
      </w:r>
    </w:p>
    <w:p w:rsidR="00DD7ADD" w:rsidRDefault="0060737F">
      <w:r>
        <w:t>Impacted platform: NxClient</w:t>
      </w:r>
    </w:p>
    <w:p w:rsidR="00DD7ADD" w:rsidRDefault="0060737F">
      <w:r>
        <w:t>Root Cause: Desconocido fuera del alcance de soporte.</w:t>
      </w:r>
    </w:p>
    <w:p w:rsidR="00DD7ADD" w:rsidRDefault="0060737F">
      <w:r>
        <w:t>Incident description: El perfil configurado de la sonda tiene un tiempo definido</w:t>
      </w:r>
      <w:r>
        <w:t xml:space="preserve"> en el cual la sonda debe concluir la tarea de lo contrario, la tarea termina fallida con el mensaje time out.</w:t>
      </w:r>
    </w:p>
    <w:p w:rsidR="00DD7ADD" w:rsidRDefault="0060737F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56"/>
      </w:tblGrid>
      <w:tr w:rsidR="00DD7ADD">
        <w:tc>
          <w:tcPr>
            <w:tcW w:w="8640" w:type="dxa"/>
          </w:tcPr>
          <w:p w:rsidR="00DD7ADD" w:rsidRDefault="00D03843">
            <w:r w:rsidRPr="00FB51C1">
              <w:rPr>
                <w:noProof/>
                <w:lang w:eastAsia="es-CO"/>
              </w:rPr>
              <w:drawing>
                <wp:inline distT="0" distB="0" distL="0" distR="0" wp14:anchorId="2D8C5CA0" wp14:editId="7CCA2E5A">
                  <wp:extent cx="5495925" cy="1918412"/>
                  <wp:effectExtent l="0" t="0" r="0" b="571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4922" cy="1925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7ADD" w:rsidRDefault="00DD7ADD"/>
    <w:p w:rsidR="00DD7ADD" w:rsidRDefault="00DD7ADD"/>
    <w:p w:rsidR="00DD7ADD" w:rsidRDefault="0060737F">
      <w:r>
        <w:t>--------------------------------------------------------------------</w:t>
      </w:r>
    </w:p>
    <w:p w:rsidR="00DD7ADD" w:rsidRDefault="0060737F">
      <w:r>
        <w:t>3. RESOLUTION</w:t>
      </w:r>
    </w:p>
    <w:p w:rsidR="00DD7ADD" w:rsidRDefault="0060737F">
      <w:r>
        <w:t>Incident Analysis: La sonda no realiza las ta</w:t>
      </w:r>
      <w:r>
        <w:t>reas en el tiempo definido.</w:t>
      </w:r>
    </w:p>
    <w:p w:rsidR="00DD7ADD" w:rsidRDefault="0060737F">
      <w:r>
        <w:t>Workaround: Validar internamen</w:t>
      </w:r>
      <w:r w:rsidR="00D03843">
        <w:t xml:space="preserve">te las velocidades de </w:t>
      </w:r>
      <w:proofErr w:type="spellStart"/>
      <w:r w:rsidR="00D03843">
        <w:t>trasmisió</w:t>
      </w:r>
      <w:r>
        <w:t>n</w:t>
      </w:r>
      <w:proofErr w:type="spellEnd"/>
      <w:r>
        <w:t xml:space="preserve"> con el </w:t>
      </w:r>
      <w:proofErr w:type="spellStart"/>
      <w:r w:rsidR="00D03843">
        <w:t>á</w:t>
      </w:r>
      <w:r>
        <w:t>rea</w:t>
      </w:r>
      <w:proofErr w:type="spellEnd"/>
      <w:r>
        <w:t xml:space="preserve"> de </w:t>
      </w:r>
      <w:proofErr w:type="spellStart"/>
      <w:r>
        <w:t>redes</w:t>
      </w:r>
      <w:proofErr w:type="spellEnd"/>
      <w:r>
        <w:t>.</w:t>
      </w:r>
    </w:p>
    <w:p w:rsidR="00DD7ADD" w:rsidRDefault="0060737F">
      <w:r>
        <w:t>Recommendation: Validar internamen</w:t>
      </w:r>
      <w:r w:rsidR="00D03843">
        <w:t xml:space="preserve">te las velocidades de </w:t>
      </w:r>
      <w:proofErr w:type="spellStart"/>
      <w:r w:rsidR="00D03843">
        <w:t>trasmisió</w:t>
      </w:r>
      <w:r>
        <w:t>n</w:t>
      </w:r>
      <w:proofErr w:type="spellEnd"/>
      <w:r>
        <w:t xml:space="preserve"> con el </w:t>
      </w:r>
      <w:proofErr w:type="spellStart"/>
      <w:r w:rsidR="00D03843">
        <w:t>á</w:t>
      </w:r>
      <w:r>
        <w:t>rea</w:t>
      </w:r>
      <w:proofErr w:type="spellEnd"/>
      <w:r>
        <w:t xml:space="preserve"> de </w:t>
      </w:r>
      <w:proofErr w:type="spellStart"/>
      <w:r>
        <w:t>redes</w:t>
      </w:r>
      <w:proofErr w:type="spellEnd"/>
      <w:r>
        <w:t>.</w:t>
      </w:r>
    </w:p>
    <w:p w:rsidR="00DD7ADD" w:rsidRDefault="0060737F">
      <w:r>
        <w:t>Additional comments: NA</w:t>
      </w:r>
    </w:p>
    <w:p w:rsidR="00DD7ADD" w:rsidRDefault="00DD7ADD"/>
    <w:p w:rsidR="00DD7ADD" w:rsidRDefault="00DD7ADD"/>
    <w:p w:rsidR="00DD7ADD" w:rsidRDefault="00DD7ADD"/>
    <w:p w:rsidR="0060737F" w:rsidRDefault="0060737F"/>
    <w:p w:rsidR="00DD7ADD" w:rsidRDefault="00DD7ADD"/>
    <w:p w:rsidR="00DD7ADD" w:rsidRDefault="0060737F">
      <w:r>
        <w:lastRenderedPageBreak/>
        <w:t>----------------------</w:t>
      </w:r>
      <w:r>
        <w:t>----------------------------------------------</w:t>
      </w:r>
    </w:p>
    <w:p w:rsidR="00DD7ADD" w:rsidRDefault="0060737F">
      <w:r>
        <w:rPr>
          <w:b/>
        </w:rPr>
        <w:t>Cliente ID: 42142</w:t>
      </w:r>
    </w:p>
    <w:p w:rsidR="00DD7ADD" w:rsidRDefault="0060737F">
      <w:r>
        <w:rPr>
          <w:b/>
        </w:rPr>
        <w:t>Descripcion: TIGOBO_M_022_Sarco_3G_Cochabamba _Diego Vargas</w:t>
      </w:r>
    </w:p>
    <w:p w:rsidR="00DD7ADD" w:rsidRDefault="0060737F">
      <w:r>
        <w:t>--------------------------------------------------------------------</w:t>
      </w:r>
    </w:p>
    <w:p w:rsidR="00DD7ADD" w:rsidRDefault="0060737F">
      <w:r>
        <w:t xml:space="preserve">2. DETAILS OF INCIDENT: </w:t>
      </w:r>
    </w:p>
    <w:p w:rsidR="00DD7ADD" w:rsidRDefault="0060737F">
      <w:r>
        <w:t>Impacted platform: NxClient</w:t>
      </w:r>
    </w:p>
    <w:p w:rsidR="00DD7ADD" w:rsidRDefault="0060737F">
      <w:r>
        <w:t xml:space="preserve">Root </w:t>
      </w:r>
      <w:r>
        <w:t>Cause: Se desconoce la causa raÃ­z, posible corrupciÃ³n en disco.</w:t>
      </w:r>
    </w:p>
    <w:p w:rsidR="00DD7ADD" w:rsidRDefault="0060737F">
      <w:r>
        <w:t xml:space="preserve">Incident description: Se presenta un conflicto en el SO, el cual impide que se puedan realizar las configuraciones </w:t>
      </w:r>
      <w:proofErr w:type="spellStart"/>
      <w:proofErr w:type="gramStart"/>
      <w:r>
        <w:t>necesarias</w:t>
      </w:r>
      <w:proofErr w:type="spellEnd"/>
      <w:r>
        <w:t xml:space="preserve">  para</w:t>
      </w:r>
      <w:proofErr w:type="gramEnd"/>
      <w:r>
        <w:t xml:space="preserve"> </w:t>
      </w:r>
      <w:proofErr w:type="spellStart"/>
      <w:r>
        <w:t>establecer</w:t>
      </w:r>
      <w:proofErr w:type="spellEnd"/>
      <w:r>
        <w:t xml:space="preserve"> </w:t>
      </w:r>
      <w:proofErr w:type="spellStart"/>
      <w:r>
        <w:t>conexió</w:t>
      </w:r>
      <w:r>
        <w:t>n</w:t>
      </w:r>
      <w:proofErr w:type="spellEnd"/>
      <w:r>
        <w:t xml:space="preserve"> a la red.</w:t>
      </w:r>
    </w:p>
    <w:p w:rsidR="00DD7ADD" w:rsidRDefault="0060737F">
      <w:r>
        <w:t xml:space="preserve">Evidencias: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640"/>
      </w:tblGrid>
      <w:tr w:rsidR="00DD7ADD" w:rsidTr="0060737F">
        <w:tc>
          <w:tcPr>
            <w:tcW w:w="8640" w:type="dxa"/>
            <w:shd w:val="clear" w:color="auto" w:fill="000000" w:themeFill="text1"/>
          </w:tcPr>
          <w:p w:rsidR="0060737F" w:rsidRPr="0060737F" w:rsidRDefault="0060737F" w:rsidP="0060737F">
            <w:pPr>
              <w:rPr>
                <w:rFonts w:ascii="Courier New" w:hAnsi="Courier New" w:cs="Courier New"/>
                <w:i w:val="0"/>
              </w:rPr>
            </w:pPr>
            <w:r w:rsidRPr="0060737F">
              <w:rPr>
                <w:rFonts w:ascii="Courier New" w:hAnsi="Courier New" w:cs="Courier New"/>
                <w:i w:val="0"/>
              </w:rPr>
              <w:t xml:space="preserve">2021-01-21 20:52:17.026 - </w:t>
            </w:r>
            <w:proofErr w:type="spellStart"/>
            <w:r w:rsidRPr="0060737F">
              <w:rPr>
                <w:rFonts w:ascii="Courier New" w:hAnsi="Courier New" w:cs="Courier New"/>
                <w:i w:val="0"/>
              </w:rPr>
              <w:t>SessionManager.DialerConnect</w:t>
            </w:r>
            <w:proofErr w:type="spellEnd"/>
            <w:r w:rsidRPr="0060737F">
              <w:rPr>
                <w:rFonts w:ascii="Courier New" w:hAnsi="Courier New" w:cs="Courier New"/>
                <w:i w:val="0"/>
              </w:rPr>
              <w:t xml:space="preserve">     - </w:t>
            </w:r>
            <w:proofErr w:type="spellStart"/>
            <w:r w:rsidRPr="0060737F">
              <w:rPr>
                <w:rFonts w:ascii="Courier New" w:hAnsi="Courier New" w:cs="Courier New"/>
                <w:i w:val="0"/>
              </w:rPr>
              <w:t>sms.net.QmiDialer</w:t>
            </w:r>
            <w:proofErr w:type="spellEnd"/>
            <w:r w:rsidRPr="0060737F">
              <w:rPr>
                <w:rFonts w:ascii="Courier New" w:hAnsi="Courier New" w:cs="Courier New"/>
                <w:i w:val="0"/>
              </w:rPr>
              <w:t xml:space="preserve">                                  - ERROR - Couldn't get the name of the port to send QMI commands</w:t>
            </w:r>
          </w:p>
          <w:p w:rsidR="0060737F" w:rsidRPr="0060737F" w:rsidRDefault="0060737F" w:rsidP="0060737F">
            <w:pPr>
              <w:rPr>
                <w:rFonts w:ascii="Courier New" w:hAnsi="Courier New" w:cs="Courier New"/>
                <w:i w:val="0"/>
              </w:rPr>
            </w:pPr>
            <w:r w:rsidRPr="0060737F">
              <w:rPr>
                <w:rFonts w:ascii="Courier New" w:hAnsi="Courier New" w:cs="Courier New"/>
                <w:i w:val="0"/>
              </w:rPr>
              <w:t xml:space="preserve">2021-01-21 20:52:17.026 - </w:t>
            </w:r>
            <w:proofErr w:type="spellStart"/>
            <w:r w:rsidRPr="0060737F">
              <w:rPr>
                <w:rFonts w:ascii="Courier New" w:hAnsi="Courier New" w:cs="Courier New"/>
                <w:i w:val="0"/>
              </w:rPr>
              <w:t>SessionManager.DialerConnect</w:t>
            </w:r>
            <w:proofErr w:type="spellEnd"/>
            <w:r w:rsidRPr="0060737F">
              <w:rPr>
                <w:rFonts w:ascii="Courier New" w:hAnsi="Courier New" w:cs="Courier New"/>
                <w:i w:val="0"/>
              </w:rPr>
              <w:t xml:space="preserve">     - </w:t>
            </w:r>
            <w:proofErr w:type="spellStart"/>
            <w:r w:rsidRPr="0060737F">
              <w:rPr>
                <w:rFonts w:ascii="Courier New" w:hAnsi="Courier New" w:cs="Courier New"/>
                <w:i w:val="0"/>
              </w:rPr>
              <w:t>sms.net.QmiDialer</w:t>
            </w:r>
            <w:proofErr w:type="spellEnd"/>
            <w:r w:rsidRPr="0060737F">
              <w:rPr>
                <w:rFonts w:ascii="Courier New" w:hAnsi="Courier New" w:cs="Courier New"/>
                <w:i w:val="0"/>
              </w:rPr>
              <w:t xml:space="preserve">                                  - ERROR - Exception connecting: null</w:t>
            </w:r>
          </w:p>
          <w:p w:rsidR="0060737F" w:rsidRPr="0060737F" w:rsidRDefault="0060737F" w:rsidP="0060737F">
            <w:pPr>
              <w:rPr>
                <w:rFonts w:ascii="Courier New" w:hAnsi="Courier New" w:cs="Courier New"/>
                <w:i w:val="0"/>
              </w:rPr>
            </w:pPr>
            <w:r w:rsidRPr="0060737F">
              <w:rPr>
                <w:rFonts w:ascii="Courier New" w:hAnsi="Courier New" w:cs="Courier New"/>
                <w:i w:val="0"/>
              </w:rPr>
              <w:t xml:space="preserve">2021-01-21 20:52:17.092 - </w:t>
            </w:r>
            <w:proofErr w:type="spellStart"/>
            <w:r w:rsidRPr="0060737F">
              <w:rPr>
                <w:rFonts w:ascii="Courier New" w:hAnsi="Courier New" w:cs="Courier New"/>
                <w:i w:val="0"/>
              </w:rPr>
              <w:t>SessionManager.Connect</w:t>
            </w:r>
            <w:proofErr w:type="spellEnd"/>
            <w:r w:rsidRPr="0060737F">
              <w:rPr>
                <w:rFonts w:ascii="Courier New" w:hAnsi="Courier New" w:cs="Courier New"/>
                <w:i w:val="0"/>
              </w:rPr>
              <w:t xml:space="preserve">           - </w:t>
            </w:r>
            <w:proofErr w:type="spellStart"/>
            <w:r w:rsidRPr="0060737F">
              <w:rPr>
                <w:rFonts w:ascii="Courier New" w:hAnsi="Courier New" w:cs="Courier New"/>
                <w:i w:val="0"/>
              </w:rPr>
              <w:t>sms.nxray.agents.impl.SessionManagerAgent.ConnectT</w:t>
            </w:r>
            <w:proofErr w:type="spellEnd"/>
            <w:r w:rsidRPr="0060737F">
              <w:rPr>
                <w:rFonts w:ascii="Courier New" w:hAnsi="Courier New" w:cs="Courier New"/>
                <w:i w:val="0"/>
              </w:rPr>
              <w:t xml:space="preserve"> - </w:t>
            </w:r>
            <w:proofErr w:type="gramStart"/>
            <w:r w:rsidRPr="0060737F">
              <w:rPr>
                <w:rFonts w:ascii="Courier New" w:hAnsi="Courier New" w:cs="Courier New"/>
                <w:i w:val="0"/>
              </w:rPr>
              <w:t>WARN  -</w:t>
            </w:r>
            <w:proofErr w:type="gramEnd"/>
            <w:r w:rsidRPr="0060737F">
              <w:rPr>
                <w:rFonts w:ascii="Courier New" w:hAnsi="Courier New" w:cs="Courier New"/>
                <w:i w:val="0"/>
              </w:rPr>
              <w:t xml:space="preserve"> Connection error. Dialer connect task failed</w:t>
            </w:r>
          </w:p>
          <w:p w:rsidR="00DD7ADD" w:rsidRDefault="0060737F" w:rsidP="0060737F">
            <w:r w:rsidRPr="0060737F">
              <w:rPr>
                <w:rFonts w:ascii="Courier New" w:hAnsi="Courier New" w:cs="Courier New"/>
                <w:i w:val="0"/>
              </w:rPr>
              <w:t xml:space="preserve">2021-01-21 20:52:17.092 - </w:t>
            </w:r>
            <w:proofErr w:type="spellStart"/>
            <w:r w:rsidRPr="0060737F">
              <w:rPr>
                <w:rFonts w:ascii="Courier New" w:hAnsi="Courier New" w:cs="Courier New"/>
                <w:i w:val="0"/>
              </w:rPr>
              <w:t>SessionManager</w:t>
            </w:r>
            <w:proofErr w:type="spellEnd"/>
            <w:r w:rsidRPr="0060737F">
              <w:rPr>
                <w:rFonts w:ascii="Courier New" w:hAnsi="Courier New" w:cs="Courier New"/>
                <w:i w:val="0"/>
              </w:rPr>
              <w:t xml:space="preserve">                   - </w:t>
            </w:r>
            <w:proofErr w:type="spellStart"/>
            <w:r w:rsidRPr="0060737F">
              <w:rPr>
                <w:rFonts w:ascii="Courier New" w:hAnsi="Courier New" w:cs="Courier New"/>
                <w:i w:val="0"/>
              </w:rPr>
              <w:t>sms.nxray.agents.impl.SessionManagerAgent</w:t>
            </w:r>
            <w:proofErr w:type="spellEnd"/>
            <w:r w:rsidRPr="0060737F">
              <w:rPr>
                <w:rFonts w:ascii="Courier New" w:hAnsi="Courier New" w:cs="Courier New"/>
                <w:i w:val="0"/>
              </w:rPr>
              <w:t xml:space="preserve">          - INFO  - Session manager changing to Disconnecting Status (</w:t>
            </w:r>
            <w:proofErr w:type="spellStart"/>
            <w:r w:rsidRPr="0060737F">
              <w:rPr>
                <w:rFonts w:ascii="Courier New" w:hAnsi="Courier New" w:cs="Courier New"/>
                <w:i w:val="0"/>
              </w:rPr>
              <w:t>sessionEvent</w:t>
            </w:r>
            <w:proofErr w:type="spellEnd"/>
            <w:r w:rsidRPr="0060737F">
              <w:rPr>
                <w:rFonts w:ascii="Courier New" w:hAnsi="Courier New" w:cs="Courier New"/>
                <w:i w:val="0"/>
              </w:rPr>
              <w:t xml:space="preserve"> is Disconnected)</w:t>
            </w:r>
          </w:p>
        </w:tc>
      </w:tr>
    </w:tbl>
    <w:p w:rsidR="00DD7ADD" w:rsidRDefault="00DD7ADD"/>
    <w:p w:rsidR="00DD7ADD" w:rsidRDefault="00DD7ADD"/>
    <w:p w:rsidR="00DD7ADD" w:rsidRDefault="0060737F">
      <w:r>
        <w:t>----------</w:t>
      </w:r>
      <w:r>
        <w:t>----------------------------------------------------------</w:t>
      </w:r>
    </w:p>
    <w:p w:rsidR="00DD7ADD" w:rsidRDefault="0060737F">
      <w:r>
        <w:t>3. RESOLUTION</w:t>
      </w:r>
    </w:p>
    <w:p w:rsidR="00DD7ADD" w:rsidRDefault="0060737F">
      <w:r>
        <w:t>Incident Analysis: La sonda no logra establecer conexió</w:t>
      </w:r>
      <w:bookmarkStart w:id="0" w:name="_GoBack"/>
      <w:bookmarkEnd w:id="0"/>
      <w:r>
        <w:t>n a la red.</w:t>
      </w:r>
    </w:p>
    <w:p w:rsidR="00DD7ADD" w:rsidRDefault="0060737F">
      <w:r>
        <w:t>Workaround: Se aplica fix.</w:t>
      </w:r>
    </w:p>
    <w:p w:rsidR="00DD7ADD" w:rsidRDefault="0060737F">
      <w:r>
        <w:t>Recommendation: Reinicio de la sonda, chequeo de disco.</w:t>
      </w:r>
    </w:p>
    <w:p w:rsidR="00DD7ADD" w:rsidRDefault="0060737F">
      <w:r>
        <w:t>Additional comments: NA</w:t>
      </w:r>
    </w:p>
    <w:sectPr w:rsidR="00DD7AD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1787C"/>
    <w:rsid w:val="0015074B"/>
    <w:rsid w:val="0029639D"/>
    <w:rsid w:val="00326F90"/>
    <w:rsid w:val="003D10A6"/>
    <w:rsid w:val="00427088"/>
    <w:rsid w:val="00491A7F"/>
    <w:rsid w:val="005063FD"/>
    <w:rsid w:val="0060737F"/>
    <w:rsid w:val="00814025"/>
    <w:rsid w:val="00AA1D8D"/>
    <w:rsid w:val="00B47730"/>
    <w:rsid w:val="00C848AD"/>
    <w:rsid w:val="00CB0664"/>
    <w:rsid w:val="00D03843"/>
    <w:rsid w:val="00DD7ADD"/>
    <w:rsid w:val="00E443CC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300"/>
  <w15:docId w15:val="{689EB0AB-EE27-42E1-AFD9-37FB41D37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  <w:rPr>
      <w:rFonts w:ascii="Arial" w:hAnsi="Arial"/>
      <w:i/>
      <w:sz w:val="18"/>
    </w:rPr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uesto">
    <w:name w:val="Title"/>
    <w:basedOn w:val="Normal"/>
    <w:next w:val="Normal"/>
    <w:link w:val="Puest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144818C-0675-4679-B431-FA13125C10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1906</Words>
  <Characters>10489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12371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CORE i3</cp:lastModifiedBy>
  <cp:revision>11</cp:revision>
  <dcterms:created xsi:type="dcterms:W3CDTF">2013-12-23T23:15:00Z</dcterms:created>
  <dcterms:modified xsi:type="dcterms:W3CDTF">2021-01-22T20:55:00Z</dcterms:modified>
  <cp:category/>
</cp:coreProperties>
</file>
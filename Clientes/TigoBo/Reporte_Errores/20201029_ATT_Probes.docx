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6F24" w:rsidRDefault="00E4049B">
      <w:r>
        <w:t>--------------------------------------------------------------------</w:t>
      </w:r>
    </w:p>
    <w:p w:rsidR="002D6F24" w:rsidRDefault="00E4049B">
      <w:r>
        <w:t>1. GENERAL INFO</w:t>
      </w:r>
    </w:p>
    <w:p w:rsidR="002D6F24" w:rsidRDefault="00E4049B">
      <w:r>
        <w:t>GEMALTO SUPPORT TEAM - TECHNICAL REPORT</w:t>
      </w:r>
    </w:p>
    <w:p w:rsidR="002D6F24" w:rsidRDefault="00E4049B">
      <w:r>
        <w:t>Customer: TigoBo</w:t>
      </w:r>
    </w:p>
    <w:p w:rsidR="002D6F24" w:rsidRDefault="00E4049B">
      <w:r>
        <w:t>Contac Name: Carlos Mercado</w:t>
      </w:r>
    </w:p>
    <w:p w:rsidR="002D6F24" w:rsidRDefault="00E4049B">
      <w:r>
        <w:t xml:space="preserve">Call id: </w:t>
      </w:r>
    </w:p>
    <w:p w:rsidR="002D6F24" w:rsidRDefault="00E4049B">
      <w:r>
        <w:t>Date &amp; Time: 29-10-2020</w:t>
      </w:r>
    </w:p>
    <w:p w:rsidR="002D6F24" w:rsidRDefault="002D6F24"/>
    <w:p w:rsidR="00292EC8" w:rsidRDefault="00292EC8"/>
    <w:p w:rsidR="00292EC8" w:rsidRDefault="00292EC8"/>
    <w:p w:rsidR="00292EC8" w:rsidRDefault="00292EC8"/>
    <w:p w:rsidR="002D6F24" w:rsidRDefault="00E4049B">
      <w:r>
        <w:t>--------------------------------------------------------------------</w:t>
      </w:r>
    </w:p>
    <w:p w:rsidR="002D6F24" w:rsidRDefault="00E4049B">
      <w:r>
        <w:rPr>
          <w:b/>
        </w:rPr>
        <w:t>Cliente ID: 45739</w:t>
      </w:r>
    </w:p>
    <w:p w:rsidR="002D6F24" w:rsidRDefault="00E4049B">
      <w:r>
        <w:rPr>
          <w:b/>
        </w:rPr>
        <w:t>Descripcion: TIGOBO_M_025_Santa Rosita_3G_Santa Cruz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</w:t>
      </w:r>
      <w:r>
        <w:t>lient</w:t>
      </w:r>
    </w:p>
    <w:p w:rsidR="002D6F24" w:rsidRDefault="00E4049B">
      <w:r>
        <w:t>Root Cause: Desconocido fuera del alcance de soporte.</w:t>
      </w:r>
    </w:p>
    <w:p w:rsidR="002D6F24" w:rsidRDefault="00E4049B">
      <w:r>
        <w:t>Incident description: El perfil configurado de la sonda tiene un tiempo definido en el cual la sonda debe concluir la tarea de lo contrario, la tarea termina fallida con el mensaje time out.</w:t>
      </w:r>
    </w:p>
    <w:p w:rsidR="002D6F24" w:rsidRDefault="00E4049B">
      <w:r>
        <w:t>Evide</w:t>
      </w:r>
      <w:r>
        <w:t xml:space="preserve">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292EC8">
            <w:r>
              <w:rPr>
                <w:noProof/>
                <w:lang w:val="es-CO" w:eastAsia="es-CO"/>
              </w:rPr>
              <w:drawing>
                <wp:inline distT="0" distB="0" distL="0" distR="0" wp14:anchorId="1D3AE2F8" wp14:editId="45D0D48A">
                  <wp:extent cx="5486400" cy="2282825"/>
                  <wp:effectExtent l="0" t="0" r="0" b="3175"/>
                  <wp:docPr id="1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no realiza las tareas en el tiempo definido.</w:t>
      </w:r>
    </w:p>
    <w:p w:rsidR="002D6F24" w:rsidRDefault="00E4049B">
      <w:r>
        <w:t>Workaround: Validar internamente las velocidades de trasmisión con el área de redes.</w:t>
      </w:r>
    </w:p>
    <w:p w:rsidR="002D6F24" w:rsidRDefault="00E4049B">
      <w:r>
        <w:t>Recommendation: Validar internamente las velocidades de trasmisión con el área de redes.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2D6F24" w:rsidRDefault="002D6F24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751915" w:rsidRDefault="00751915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43585</w:t>
      </w:r>
    </w:p>
    <w:p w:rsidR="002D6F24" w:rsidRDefault="00E4049B">
      <w:r>
        <w:rPr>
          <w:b/>
        </w:rPr>
        <w:t>Descripcion: TIGOBO_M_017_Olivos_3G_Potosi</w:t>
      </w:r>
    </w:p>
    <w:p w:rsidR="002D6F24" w:rsidRDefault="00E4049B">
      <w:r>
        <w:t>---------</w:t>
      </w:r>
      <w:r>
        <w:t>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>Root Cause: Desconocido, out of support scope.</w:t>
      </w:r>
    </w:p>
    <w:p w:rsidR="002D6F24" w:rsidRDefault="00E4049B">
      <w:r>
        <w:t>Incident description:  La sonda presenta fallas en las tareas de subida y descarga de archivos.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751915">
            <w:r>
              <w:rPr>
                <w:noProof/>
                <w:lang w:val="es-CO" w:eastAsia="es-CO"/>
              </w:rPr>
              <w:drawing>
                <wp:inline distT="0" distB="0" distL="0" distR="0" wp14:anchorId="0AFFF569" wp14:editId="0F8E71A1">
                  <wp:extent cx="5486400" cy="2357755"/>
                  <wp:effectExtent l="0" t="0" r="0" b="4445"/>
                  <wp:docPr id="17" name="Imagen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5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 xml:space="preserve">Incident Analysis: La sonda presenta fallas en las tareas de subida y descarga de archivos, esto puede deberse a un problema de red o un problema en el </w:t>
      </w:r>
      <w:r>
        <w:t>Media Server</w:t>
      </w:r>
    </w:p>
    <w:p w:rsidR="002D6F24" w:rsidRDefault="00E4049B">
      <w:r>
        <w:t>Workaround: Validar internamente con el área de redes.</w:t>
      </w:r>
    </w:p>
    <w:p w:rsidR="002D6F24" w:rsidRDefault="00E4049B">
      <w:r>
        <w:t>Recommendation: Revisar si hubieron problemas de red en el periodo de fallo.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751915" w:rsidRDefault="00751915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43</w:t>
      </w:r>
      <w:r>
        <w:rPr>
          <w:b/>
        </w:rPr>
        <w:t>595</w:t>
      </w:r>
    </w:p>
    <w:p w:rsidR="002D6F24" w:rsidRDefault="00E4049B">
      <w:r>
        <w:rPr>
          <w:b/>
        </w:rPr>
        <w:t>Descripcion: TIGOBO_M_036_Lastra_3G_La Paz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>Root Cause: Desconocido fuera del alcance de soporte.</w:t>
      </w:r>
    </w:p>
    <w:p w:rsidR="002D6F24" w:rsidRDefault="00E4049B">
      <w:r>
        <w:t>Incident description: El perfil c</w:t>
      </w:r>
      <w:r>
        <w:t>onfigurado de la sonda tiene un tiempo definido en el cual la sonda debe concluir la tarea de lo contrario, la tarea termina fallida con el mensaje time out.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751915">
            <w:r>
              <w:rPr>
                <w:noProof/>
                <w:lang w:val="es-CO" w:eastAsia="es-CO"/>
              </w:rPr>
              <w:drawing>
                <wp:inline distT="0" distB="0" distL="0" distR="0" wp14:anchorId="5AAFCD16" wp14:editId="6AA95DCF">
                  <wp:extent cx="5486400" cy="2258060"/>
                  <wp:effectExtent l="0" t="0" r="0" b="8890"/>
                  <wp:docPr id="2" name="Imagen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5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</w:t>
      </w:r>
      <w:r>
        <w:t>N</w:t>
      </w:r>
    </w:p>
    <w:p w:rsidR="002D6F24" w:rsidRDefault="00E4049B">
      <w:r>
        <w:t>Incident Analysis: La sonda no realiza las tareas en el tiempo definido.</w:t>
      </w:r>
    </w:p>
    <w:p w:rsidR="002D6F24" w:rsidRDefault="00E4049B">
      <w:r>
        <w:t>Workaround: Validar internamente las velocidades de trasmisión con el área de redes.</w:t>
      </w:r>
    </w:p>
    <w:p w:rsidR="002D6F24" w:rsidRDefault="00E4049B">
      <w:r>
        <w:t>Recommendation: Validar internamente las velocidades de trasmisión con el área de redes.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2D6F24" w:rsidRDefault="002D6F24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42149</w:t>
      </w:r>
    </w:p>
    <w:p w:rsidR="002D6F24" w:rsidRDefault="00E4049B">
      <w:r>
        <w:rPr>
          <w:b/>
        </w:rPr>
        <w:t>Descripcion: TIGOBO_M_024_Raquelita_3G_Cochabamba _Diego Vargas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>2. DETAI</w:t>
      </w:r>
      <w:r>
        <w:t xml:space="preserve">LS OF INCIDENT: </w:t>
      </w:r>
    </w:p>
    <w:p w:rsidR="002D6F24" w:rsidRDefault="00E4049B">
      <w:r>
        <w:t>Impacted platform: NxClient</w:t>
      </w:r>
    </w:p>
    <w:p w:rsidR="002D6F24" w:rsidRDefault="00E4049B">
      <w:r>
        <w:t>Root Cause: Desconocido fuera del alcance de soporte.</w:t>
      </w:r>
    </w:p>
    <w:p w:rsidR="002D6F24" w:rsidRDefault="00E4049B">
      <w:r>
        <w:t>Incident description: El perfil configurado de la sonda tiene un tiempo definido en el cual la sonda debe concluir la tarea de lo contrario, la tarea termina</w:t>
      </w:r>
      <w:r>
        <w:t xml:space="preserve"> fallida con el mensaje time out.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751915">
            <w:r>
              <w:rPr>
                <w:noProof/>
                <w:lang w:val="es-CO" w:eastAsia="es-CO"/>
              </w:rPr>
              <w:drawing>
                <wp:inline distT="0" distB="0" distL="0" distR="0" wp14:anchorId="5D37A44F" wp14:editId="42CB4175">
                  <wp:extent cx="5486400" cy="2432685"/>
                  <wp:effectExtent l="0" t="0" r="0" b="5715"/>
                  <wp:docPr id="3" name="Imagen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no realiza las tareas en el tiempo definido.</w:t>
      </w:r>
    </w:p>
    <w:p w:rsidR="002D6F24" w:rsidRDefault="00E4049B">
      <w:r>
        <w:t xml:space="preserve">Workaround: Validar internamente las velocidades </w:t>
      </w:r>
      <w:r>
        <w:t>de trasmisión con el área de redes.</w:t>
      </w:r>
    </w:p>
    <w:p w:rsidR="002D6F24" w:rsidRDefault="00E4049B">
      <w:r>
        <w:t>Recommendation: Validar internamente las velocidades de trasmisión con el área de redes.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36710</w:t>
      </w:r>
    </w:p>
    <w:p w:rsidR="002D6F24" w:rsidRDefault="00E4049B">
      <w:r>
        <w:rPr>
          <w:b/>
        </w:rPr>
        <w:t>Descripcion: TIG</w:t>
      </w:r>
      <w:r>
        <w:rPr>
          <w:b/>
        </w:rPr>
        <w:t>OBO_M_009_Villa Busch_LTE_Pando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>Root Cause: No se obtiene respuesta de la red.</w:t>
      </w:r>
    </w:p>
    <w:p w:rsidR="002D6F24" w:rsidRDefault="00E4049B">
      <w:r>
        <w:t>Incident description: La sonda intenta varias veces est</w:t>
      </w:r>
      <w:r>
        <w:t>ablecer conexión a la red, sin embargo no lo logra pues no recibe respuesta.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2D6F24" w:rsidTr="00751915">
        <w:tc>
          <w:tcPr>
            <w:tcW w:w="8640" w:type="dxa"/>
            <w:shd w:val="clear" w:color="auto" w:fill="000000" w:themeFill="text1"/>
          </w:tcPr>
          <w:p w:rsidR="00751915" w:rsidRPr="00751915" w:rsidRDefault="00751915" w:rsidP="00751915">
            <w:pPr>
              <w:rPr>
                <w:rFonts w:ascii="Courier New" w:hAnsi="Courier New" w:cs="Courier New"/>
                <w:i w:val="0"/>
                <w:szCs w:val="18"/>
              </w:rPr>
            </w:pPr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2020-10-29 00:27:43.709 -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sms.net.QmiDialer.WorkerChannelReader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         - ERROR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QmiDialer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WorkerChannelReader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getConnectionToken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has timed out 100 times</w:t>
            </w:r>
          </w:p>
          <w:p w:rsidR="00751915" w:rsidRPr="00751915" w:rsidRDefault="00751915" w:rsidP="00751915">
            <w:pPr>
              <w:rPr>
                <w:rFonts w:ascii="Courier New" w:hAnsi="Courier New" w:cs="Courier New"/>
                <w:i w:val="0"/>
                <w:szCs w:val="18"/>
              </w:rPr>
            </w:pPr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2020-10-29 00:27:43.709 -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sms.net.QmiDialer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                             - </w:t>
            </w:r>
            <w:proofErr w:type="gramStart"/>
            <w:r w:rsidRPr="00751915">
              <w:rPr>
                <w:rFonts w:ascii="Courier New" w:hAnsi="Courier New" w:cs="Courier New"/>
                <w:i w:val="0"/>
                <w:szCs w:val="18"/>
              </w:rPr>
              <w:t>WARN  -</w:t>
            </w:r>
            <w:proofErr w:type="gram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Retrying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qmi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connection...</w:t>
            </w:r>
          </w:p>
          <w:p w:rsidR="00751915" w:rsidRPr="00751915" w:rsidRDefault="00751915" w:rsidP="00751915">
            <w:pPr>
              <w:rPr>
                <w:rFonts w:ascii="Courier New" w:hAnsi="Courier New" w:cs="Courier New"/>
                <w:i w:val="0"/>
                <w:szCs w:val="18"/>
              </w:rPr>
            </w:pPr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2020-10-29 00:27:54.069 -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sms.net.QmiDialer.WorkerChannelReader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         - ERROR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QmiDialer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WorkerChannelReader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getConnectionToken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has timed out 100 times</w:t>
            </w:r>
          </w:p>
          <w:p w:rsidR="00751915" w:rsidRPr="00751915" w:rsidRDefault="00751915" w:rsidP="00751915">
            <w:pPr>
              <w:rPr>
                <w:rFonts w:ascii="Courier New" w:hAnsi="Courier New" w:cs="Courier New"/>
                <w:i w:val="0"/>
                <w:szCs w:val="18"/>
              </w:rPr>
            </w:pPr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2020-10-29 00:27:54.069 -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sms.net.QmiDialer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                             - </w:t>
            </w:r>
            <w:proofErr w:type="gramStart"/>
            <w:r w:rsidRPr="00751915">
              <w:rPr>
                <w:rFonts w:ascii="Courier New" w:hAnsi="Courier New" w:cs="Courier New"/>
                <w:i w:val="0"/>
                <w:szCs w:val="18"/>
              </w:rPr>
              <w:t>WARN  -</w:t>
            </w:r>
            <w:proofErr w:type="gram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Retrying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qmi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connection...</w:t>
            </w:r>
          </w:p>
          <w:p w:rsidR="00751915" w:rsidRPr="00751915" w:rsidRDefault="00751915" w:rsidP="00751915">
            <w:pPr>
              <w:rPr>
                <w:rFonts w:ascii="Courier New" w:hAnsi="Courier New" w:cs="Courier New"/>
                <w:i w:val="0"/>
                <w:szCs w:val="18"/>
              </w:rPr>
            </w:pPr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2020-10-29 00:28:04.529 -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sms.net.QmiDialer.WorkerChannelReader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         - ERROR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QmiDialer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WorkerChannelReader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getConnectionToken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has timed out 100 times</w:t>
            </w:r>
          </w:p>
          <w:p w:rsidR="00751915" w:rsidRPr="00751915" w:rsidRDefault="00751915" w:rsidP="00751915">
            <w:pPr>
              <w:rPr>
                <w:rFonts w:ascii="Courier New" w:hAnsi="Courier New" w:cs="Courier New"/>
                <w:i w:val="0"/>
                <w:szCs w:val="18"/>
              </w:rPr>
            </w:pPr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2020-10-29 00:28:04.529 -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sms.net.QmiDialer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                             - </w:t>
            </w:r>
            <w:proofErr w:type="gramStart"/>
            <w:r w:rsidRPr="00751915">
              <w:rPr>
                <w:rFonts w:ascii="Courier New" w:hAnsi="Courier New" w:cs="Courier New"/>
                <w:i w:val="0"/>
                <w:szCs w:val="18"/>
              </w:rPr>
              <w:t>WARN  -</w:t>
            </w:r>
            <w:proofErr w:type="gram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Retrying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qmi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connection...</w:t>
            </w:r>
          </w:p>
          <w:p w:rsidR="002D6F24" w:rsidRDefault="00751915" w:rsidP="00751915"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2020-10-29 00:28:14.941 -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sms.net.QmiDialer.WorkerChannelReader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             - ERROR -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QmiDialer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WorkerChannelReader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751915">
              <w:rPr>
                <w:rFonts w:ascii="Courier New" w:hAnsi="Courier New" w:cs="Courier New"/>
                <w:i w:val="0"/>
                <w:szCs w:val="18"/>
              </w:rPr>
              <w:t>getConnectionToken</w:t>
            </w:r>
            <w:proofErr w:type="spellEnd"/>
            <w:r w:rsidRPr="00751915">
              <w:rPr>
                <w:rFonts w:ascii="Courier New" w:hAnsi="Courier New" w:cs="Courier New"/>
                <w:i w:val="0"/>
                <w:szCs w:val="18"/>
              </w:rPr>
              <w:t xml:space="preserve"> has timed out 100 times</w:t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no logra establecer conexión a la red.</w:t>
      </w:r>
    </w:p>
    <w:p w:rsidR="002D6F24" w:rsidRDefault="00E4049B">
      <w:r>
        <w:t xml:space="preserve">Workaround: </w:t>
      </w:r>
      <w:r>
        <w:t>Validar internamente con el área de redes.</w:t>
      </w:r>
    </w:p>
    <w:p w:rsidR="002D6F24" w:rsidRDefault="00E4049B">
      <w:r>
        <w:t>Recommendation: Revisar si hubieron problemas de red en el periodo de fallo.</w:t>
      </w:r>
    </w:p>
    <w:p w:rsidR="002D6F24" w:rsidRDefault="00E4049B">
      <w:r>
        <w:t>Additional comments: NA</w:t>
      </w:r>
    </w:p>
    <w:p w:rsidR="002D6F24" w:rsidRDefault="002D6F24"/>
    <w:p w:rsidR="00751915" w:rsidRDefault="00751915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45735</w:t>
      </w:r>
    </w:p>
    <w:p w:rsidR="002D6F24" w:rsidRDefault="00E4049B">
      <w:r>
        <w:rPr>
          <w:b/>
        </w:rPr>
        <w:t xml:space="preserve">Descripcion: </w:t>
      </w:r>
      <w:r>
        <w:rPr>
          <w:b/>
        </w:rPr>
        <w:t>TIGOBO_M_007_TIGO  - Doble Via_3G_Santa Cruz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>Root Cause: Desconocido, out of support scope.</w:t>
      </w:r>
    </w:p>
    <w:p w:rsidR="002D6F24" w:rsidRDefault="00E4049B">
      <w:r>
        <w:t>Incident description:  La sonda presenta f</w:t>
      </w:r>
      <w:r>
        <w:t>allas en las tareas de subida y descarga de archivos.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751915">
            <w:r>
              <w:rPr>
                <w:noProof/>
                <w:lang w:val="es-CO" w:eastAsia="es-CO"/>
              </w:rPr>
              <w:drawing>
                <wp:inline distT="0" distB="0" distL="0" distR="0" wp14:anchorId="29B1865A" wp14:editId="207C34AC">
                  <wp:extent cx="5486400" cy="2089785"/>
                  <wp:effectExtent l="0" t="0" r="0" b="5715"/>
                  <wp:docPr id="18" name="Imagen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8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presenta fallas en las tareas de subida y descarga de archivos, esto puede</w:t>
      </w:r>
      <w:r>
        <w:t xml:space="preserve"> deberse a un problema de red o un problema en el Media Server</w:t>
      </w:r>
    </w:p>
    <w:p w:rsidR="002D6F24" w:rsidRDefault="00E4049B">
      <w:r>
        <w:t>Workaround: Validar internamente con el área de redes.</w:t>
      </w:r>
    </w:p>
    <w:p w:rsidR="002D6F24" w:rsidRDefault="00E4049B">
      <w:r>
        <w:t>Recommendation: Revisar si hubieron problemas de red en el periodo de fallo.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751915" w:rsidRDefault="00751915"/>
    <w:p w:rsidR="00751915" w:rsidRDefault="00751915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45835</w:t>
      </w:r>
    </w:p>
    <w:p w:rsidR="002D6F24" w:rsidRDefault="00E4049B">
      <w:r>
        <w:rPr>
          <w:b/>
        </w:rPr>
        <w:t>Descripcion: TIGOBO_M_033_El Pajonal_3G_Santa Cruz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>Root Cause: Desconocido fuera del alcance de soporte.</w:t>
      </w:r>
    </w:p>
    <w:p w:rsidR="002D6F24" w:rsidRDefault="00E4049B">
      <w:r>
        <w:t>Incident description: El perfil configurado de la sonda tiene un tiempo definido</w:t>
      </w:r>
      <w:r>
        <w:t xml:space="preserve"> en el cual la sonda debe concluir la tarea de lo contrario, la tarea termina fallida con el mensaje time out.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751915">
            <w:r>
              <w:rPr>
                <w:noProof/>
                <w:lang w:val="es-CO" w:eastAsia="es-CO"/>
              </w:rPr>
              <w:drawing>
                <wp:inline distT="0" distB="0" distL="0" distR="0" wp14:anchorId="5FFCF6EF" wp14:editId="661D3E0B">
                  <wp:extent cx="5486400" cy="2417445"/>
                  <wp:effectExtent l="0" t="0" r="0" b="1905"/>
                  <wp:docPr id="4" name="Imagen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1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no realiza las ta</w:t>
      </w:r>
      <w:r>
        <w:t>reas en el tiempo definido.</w:t>
      </w:r>
    </w:p>
    <w:p w:rsidR="002D6F24" w:rsidRDefault="00E4049B">
      <w:r>
        <w:t>Workaround: Validar internamente las velocidades de trasmisión con el área de redes.</w:t>
      </w:r>
    </w:p>
    <w:p w:rsidR="002D6F24" w:rsidRDefault="00E4049B">
      <w:r>
        <w:t>Recommendation: Validar internamente las velocidades de trasmisión con el área de redes.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42218</w:t>
      </w:r>
    </w:p>
    <w:p w:rsidR="002D6F24" w:rsidRDefault="00E4049B">
      <w:r>
        <w:rPr>
          <w:b/>
        </w:rPr>
        <w:t>Descripcion: TIGOBO_M_040_San Miguel_3G_La Paz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>Root Cause: Desconocido, out of support scope.</w:t>
      </w:r>
    </w:p>
    <w:p w:rsidR="002D6F24" w:rsidRDefault="00E4049B">
      <w:r>
        <w:t>Incident description:  La sonda presenta fallas en las tareas de subida y descarga de archivos.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751915">
            <w:r>
              <w:rPr>
                <w:noProof/>
                <w:lang w:val="es-CO" w:eastAsia="es-CO"/>
              </w:rPr>
              <w:drawing>
                <wp:inline distT="0" distB="0" distL="0" distR="0" wp14:anchorId="04C3205C" wp14:editId="286E70AB">
                  <wp:extent cx="5486400" cy="2258060"/>
                  <wp:effectExtent l="0" t="0" r="0" b="8890"/>
                  <wp:docPr id="20" name="Imagen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5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</w:t>
      </w:r>
      <w:r>
        <w:t>ysis: La sonda presenta fallas en las tareas de subida y descarga de archivos, esto puede deberse a un problema de red o un problema en el Media Server</w:t>
      </w:r>
    </w:p>
    <w:p w:rsidR="002D6F24" w:rsidRDefault="00E4049B">
      <w:r>
        <w:t>Workaround: Validar internamente con el área de redes.</w:t>
      </w:r>
    </w:p>
    <w:p w:rsidR="002D6F24" w:rsidRDefault="00E4049B">
      <w:r>
        <w:t xml:space="preserve">Recommendation: Revisar si hubieron problemas de </w:t>
      </w:r>
      <w:r>
        <w:t>red en el periodo de fallo.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2D6F24" w:rsidRDefault="002D6F24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42859</w:t>
      </w:r>
    </w:p>
    <w:p w:rsidR="002D6F24" w:rsidRDefault="00E4049B">
      <w:r>
        <w:rPr>
          <w:b/>
        </w:rPr>
        <w:t>Descripcion: TIGOBO_M_011_Zona Nor Este_3G_Oruro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>Root Cause: Desconocido fuera del alcance de soporte.</w:t>
      </w:r>
    </w:p>
    <w:p w:rsidR="002D6F24" w:rsidRDefault="00E4049B">
      <w:r>
        <w:t>Incident description: El perfil configurado de la sonda tiene un tiempo definido</w:t>
      </w:r>
      <w:r>
        <w:t xml:space="preserve"> en el cual la sonda debe concluir la tarea de lo contrario, la tarea termina fallida con el mensaje time out.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E4049B">
            <w:r>
              <w:rPr>
                <w:noProof/>
                <w:lang w:val="es-CO" w:eastAsia="es-CO"/>
              </w:rPr>
              <w:drawing>
                <wp:inline distT="0" distB="0" distL="0" distR="0" wp14:anchorId="49C7076B" wp14:editId="55AA24E4">
                  <wp:extent cx="5486400" cy="2428240"/>
                  <wp:effectExtent l="0" t="0" r="0" b="0"/>
                  <wp:docPr id="5" name="Imagen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2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no realiza las ta</w:t>
      </w:r>
      <w:r>
        <w:t>reas en el tiempo definido.</w:t>
      </w:r>
    </w:p>
    <w:p w:rsidR="002D6F24" w:rsidRDefault="00E4049B">
      <w:r>
        <w:t>Workaround: Validar internamente las velocidades de trasmisión con el área de redes.</w:t>
      </w:r>
    </w:p>
    <w:p w:rsidR="002D6F24" w:rsidRDefault="00E4049B">
      <w:r>
        <w:t>Recommendation: Validar internamente las velocidades de trasmisión con el área de redes.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E4049B" w:rsidRDefault="00E4049B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36652</w:t>
      </w:r>
    </w:p>
    <w:p w:rsidR="002D6F24" w:rsidRDefault="00E4049B">
      <w:r>
        <w:rPr>
          <w:b/>
        </w:rPr>
        <w:t>Descripcion: TIGOBO_M_013_Ciudad Satelite_GSM_La Paz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</w:t>
      </w:r>
      <w:r>
        <w:t>lient</w:t>
      </w:r>
    </w:p>
    <w:p w:rsidR="002D6F24" w:rsidRDefault="00E4049B">
      <w:r>
        <w:t>Root Cause: Desconocido fuera del alcance de soporte.</w:t>
      </w:r>
    </w:p>
    <w:p w:rsidR="002D6F24" w:rsidRDefault="00E4049B">
      <w:r>
        <w:t>Incident description: El perfil configurado de la sonda tiene un tiempo definido en el cual la sonda debe concluir la tarea de lo contrario, la tarea termina fallida con el mensaje time out.</w:t>
      </w:r>
    </w:p>
    <w:p w:rsidR="002D6F24" w:rsidRDefault="00E4049B">
      <w:r>
        <w:t>Evide</w:t>
      </w:r>
      <w:r>
        <w:t xml:space="preserve">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E4049B">
            <w:r>
              <w:rPr>
                <w:noProof/>
                <w:lang w:val="es-CO" w:eastAsia="es-CO"/>
              </w:rPr>
              <w:drawing>
                <wp:inline distT="0" distB="0" distL="0" distR="0" wp14:anchorId="13C99A0A" wp14:editId="525FA27B">
                  <wp:extent cx="5486400" cy="2210435"/>
                  <wp:effectExtent l="0" t="0" r="0" b="0"/>
                  <wp:docPr id="6" name="Imagen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no realiza las tareas en el tiempo definido.</w:t>
      </w:r>
    </w:p>
    <w:p w:rsidR="002D6F24" w:rsidRDefault="00E4049B">
      <w:r>
        <w:t>Workaround: Validar internamente las velocidades de trasmisión con el área de redes.</w:t>
      </w:r>
    </w:p>
    <w:p w:rsidR="002D6F24" w:rsidRDefault="00E4049B">
      <w:r>
        <w:t>Rec</w:t>
      </w:r>
      <w:r>
        <w:t>ommendation: Validar internamente las velocidades de trasmisión con el área de redes.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E4049B" w:rsidRDefault="00E4049B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38701</w:t>
      </w:r>
    </w:p>
    <w:p w:rsidR="002D6F24" w:rsidRDefault="00E4049B">
      <w:r>
        <w:rPr>
          <w:b/>
        </w:rPr>
        <w:t xml:space="preserve">Descripcion: TIGOBO_M_003_Av. Litoral_3G_La Paz - El </w:t>
      </w:r>
      <w:r>
        <w:rPr>
          <w:b/>
        </w:rPr>
        <w:t>Alto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>Root Cause: Desconocido fuera del alcance de soporte.</w:t>
      </w:r>
    </w:p>
    <w:p w:rsidR="002D6F24" w:rsidRDefault="00E4049B">
      <w:r>
        <w:t>Incident description: El perfil configurado de la sonda tiene un tiempo def</w:t>
      </w:r>
      <w:r>
        <w:t>inido en el cual la sonda debe concluir la tarea de lo contrario, la tarea termina fallida con el mensaje time out.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E4049B">
            <w:r>
              <w:rPr>
                <w:noProof/>
                <w:lang w:val="es-CO" w:eastAsia="es-CO"/>
              </w:rPr>
              <w:drawing>
                <wp:inline distT="0" distB="0" distL="0" distR="0" wp14:anchorId="169AFCA5" wp14:editId="364BC7C9">
                  <wp:extent cx="5486400" cy="2192020"/>
                  <wp:effectExtent l="0" t="0" r="0" b="0"/>
                  <wp:docPr id="10" name="Imagen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9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no realiza l</w:t>
      </w:r>
      <w:r>
        <w:t>as tareas en el tiempo definido.</w:t>
      </w:r>
    </w:p>
    <w:p w:rsidR="002D6F24" w:rsidRDefault="00E4049B">
      <w:r>
        <w:t>Workaround: Validar internamente las velocidades de trasmisión con el área de redes.</w:t>
      </w:r>
    </w:p>
    <w:p w:rsidR="002D6F24" w:rsidRDefault="00E4049B">
      <w:r>
        <w:t>Recommendation: Validar internamente las velocidades de trasmisión con el área de redes.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E4049B" w:rsidRDefault="00E4049B"/>
    <w:p w:rsidR="002D6F24" w:rsidRDefault="00E4049B">
      <w:r>
        <w:lastRenderedPageBreak/>
        <w:t>---------------------</w:t>
      </w:r>
      <w:r>
        <w:t>-----------------------------------------------</w:t>
      </w:r>
    </w:p>
    <w:p w:rsidR="002D6F24" w:rsidRDefault="00E4049B">
      <w:r>
        <w:rPr>
          <w:b/>
        </w:rPr>
        <w:t>Cliente ID: 1019</w:t>
      </w:r>
    </w:p>
    <w:p w:rsidR="002D6F24" w:rsidRDefault="00E4049B">
      <w:r>
        <w:rPr>
          <w:b/>
        </w:rPr>
        <w:t>Descripcion: TIGOBO_M_055_Hermanos Ruiloba_LTE_Tarija_Julio Baldiviezo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 xml:space="preserve">Impacted platform: </w:t>
      </w:r>
      <w:r>
        <w:t>NxClient</w:t>
      </w:r>
    </w:p>
    <w:p w:rsidR="002D6F24" w:rsidRDefault="00E4049B">
      <w:r>
        <w:t>Root Cause: Desconocido fuera del alcance de soporte.</w:t>
      </w:r>
    </w:p>
    <w:p w:rsidR="002D6F24" w:rsidRDefault="00E4049B">
      <w:r>
        <w:t>Incident description: El perfil configurado de la sonda tiene un tiempo definido en el cual la sonda debe concluir la tarea de lo contrario, la tarea termina fallida con el mensaje time out.</w:t>
      </w:r>
    </w:p>
    <w:p w:rsidR="002D6F24" w:rsidRDefault="00E4049B">
      <w:r>
        <w:t>Ev</w:t>
      </w:r>
      <w:r>
        <w:t xml:space="preserve">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E4049B">
            <w:r>
              <w:rPr>
                <w:noProof/>
                <w:lang w:val="es-CO" w:eastAsia="es-CO"/>
              </w:rPr>
              <w:drawing>
                <wp:inline distT="0" distB="0" distL="0" distR="0" wp14:anchorId="0AF11F74" wp14:editId="2D2CC497">
                  <wp:extent cx="5486400" cy="2225675"/>
                  <wp:effectExtent l="0" t="0" r="0" b="3175"/>
                  <wp:docPr id="11" name="Imagen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no realiza las tareas en el tiempo definido.</w:t>
      </w:r>
    </w:p>
    <w:p w:rsidR="002D6F24" w:rsidRDefault="00E4049B">
      <w:r>
        <w:t>Workaround: Validar internamente las velocidades de trasmisión con el área de redes.</w:t>
      </w:r>
    </w:p>
    <w:p w:rsidR="002D6F24" w:rsidRDefault="00E4049B">
      <w:r>
        <w:t>Recommendation: Validar internamente las velocidades de trasmisión con el área de redes.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2D6F24" w:rsidRDefault="002D6F24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47600</w:t>
      </w:r>
    </w:p>
    <w:p w:rsidR="002D6F24" w:rsidRDefault="00E4049B">
      <w:r>
        <w:rPr>
          <w:b/>
        </w:rPr>
        <w:t>Descripcion: TIGOBO_M_034_Hipodromo_3G_Cochabamba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>Root Cause: No se obtiene respuesta de la red.</w:t>
      </w:r>
    </w:p>
    <w:p w:rsidR="002D6F24" w:rsidRDefault="00E4049B">
      <w:r>
        <w:t>Incident description: La sonda intenta varias veces establecer conexión a la red, sin e</w:t>
      </w:r>
      <w:r>
        <w:t>mbargo no lo logra pues no recibe respuesta.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2D6F24" w:rsidTr="00E4049B">
        <w:tc>
          <w:tcPr>
            <w:tcW w:w="8640" w:type="dxa"/>
            <w:shd w:val="clear" w:color="auto" w:fill="000000" w:themeFill="text1"/>
          </w:tcPr>
          <w:p w:rsidR="00E4049B" w:rsidRPr="00E4049B" w:rsidRDefault="00E4049B" w:rsidP="00E4049B">
            <w:pPr>
              <w:rPr>
                <w:rFonts w:ascii="Courier New" w:hAnsi="Courier New" w:cs="Courier New"/>
                <w:i w:val="0"/>
                <w:sz w:val="22"/>
              </w:rPr>
            </w:pPr>
            <w:r w:rsidRPr="00E4049B">
              <w:rPr>
                <w:rFonts w:ascii="Courier New" w:hAnsi="Courier New" w:cs="Courier New"/>
                <w:i w:val="0"/>
              </w:rPr>
              <w:t xml:space="preserve">2020-10-28 23:51:46.739 -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sms.net.QmiDialer.WorkerChannelReader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         - ERROR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QmiDialer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WorkerChannelReader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getConnectionToken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has timed out 100 times</w:t>
            </w:r>
          </w:p>
          <w:p w:rsidR="00E4049B" w:rsidRPr="00E4049B" w:rsidRDefault="00E4049B" w:rsidP="00E4049B">
            <w:pPr>
              <w:rPr>
                <w:rFonts w:ascii="Courier New" w:hAnsi="Courier New" w:cs="Courier New"/>
                <w:i w:val="0"/>
              </w:rPr>
            </w:pPr>
            <w:r w:rsidRPr="00E4049B">
              <w:rPr>
                <w:rFonts w:ascii="Courier New" w:hAnsi="Courier New" w:cs="Courier New"/>
                <w:i w:val="0"/>
              </w:rPr>
              <w:t xml:space="preserve">2020-10-28 23:51:46.742 -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sms.net.QmiDialer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                             - </w:t>
            </w:r>
            <w:proofErr w:type="gramStart"/>
            <w:r w:rsidRPr="00E4049B">
              <w:rPr>
                <w:rFonts w:ascii="Courier New" w:hAnsi="Courier New" w:cs="Courier New"/>
                <w:i w:val="0"/>
              </w:rPr>
              <w:t>WARN  -</w:t>
            </w:r>
            <w:proofErr w:type="gramEnd"/>
            <w:r w:rsidRPr="00E4049B">
              <w:rPr>
                <w:rFonts w:ascii="Courier New" w:hAnsi="Courier New" w:cs="Courier New"/>
                <w:i w:val="0"/>
              </w:rPr>
              <w:t xml:space="preserve"> Retrying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qmi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connection...</w:t>
            </w:r>
          </w:p>
          <w:p w:rsidR="00E4049B" w:rsidRPr="00E4049B" w:rsidRDefault="00E4049B" w:rsidP="00E4049B">
            <w:pPr>
              <w:rPr>
                <w:rFonts w:ascii="Courier New" w:hAnsi="Courier New" w:cs="Courier New"/>
                <w:i w:val="0"/>
              </w:rPr>
            </w:pPr>
            <w:r w:rsidRPr="00E4049B">
              <w:rPr>
                <w:rFonts w:ascii="Courier New" w:hAnsi="Courier New" w:cs="Courier New"/>
                <w:i w:val="0"/>
              </w:rPr>
              <w:t xml:space="preserve">2020-10-28 23:51:57.179 -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sms.net.QmiDialer.WorkerChannelReader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         - ERROR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QmiDialer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WorkerChannelReader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getConnectionToken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has timed out 100 times</w:t>
            </w:r>
          </w:p>
          <w:p w:rsidR="00E4049B" w:rsidRPr="00E4049B" w:rsidRDefault="00E4049B" w:rsidP="00E4049B">
            <w:pPr>
              <w:rPr>
                <w:rFonts w:ascii="Courier New" w:hAnsi="Courier New" w:cs="Courier New"/>
                <w:i w:val="0"/>
              </w:rPr>
            </w:pPr>
            <w:r w:rsidRPr="00E4049B">
              <w:rPr>
                <w:rFonts w:ascii="Courier New" w:hAnsi="Courier New" w:cs="Courier New"/>
                <w:i w:val="0"/>
              </w:rPr>
              <w:t xml:space="preserve">2020-10-28 23:51:57.179 -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sms.net.QmiDialer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                             - </w:t>
            </w:r>
            <w:proofErr w:type="gramStart"/>
            <w:r w:rsidRPr="00E4049B">
              <w:rPr>
                <w:rFonts w:ascii="Courier New" w:hAnsi="Courier New" w:cs="Courier New"/>
                <w:i w:val="0"/>
              </w:rPr>
              <w:t>WARN  -</w:t>
            </w:r>
            <w:proofErr w:type="gramEnd"/>
            <w:r w:rsidRPr="00E4049B">
              <w:rPr>
                <w:rFonts w:ascii="Courier New" w:hAnsi="Courier New" w:cs="Courier New"/>
                <w:i w:val="0"/>
              </w:rPr>
              <w:t xml:space="preserve"> Retrying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qmi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connection...</w:t>
            </w:r>
          </w:p>
          <w:p w:rsidR="00E4049B" w:rsidRPr="00E4049B" w:rsidRDefault="00E4049B" w:rsidP="00E4049B">
            <w:pPr>
              <w:rPr>
                <w:rFonts w:ascii="Courier New" w:hAnsi="Courier New" w:cs="Courier New"/>
                <w:i w:val="0"/>
              </w:rPr>
            </w:pPr>
            <w:r w:rsidRPr="00E4049B">
              <w:rPr>
                <w:rFonts w:ascii="Courier New" w:hAnsi="Courier New" w:cs="Courier New"/>
                <w:i w:val="0"/>
              </w:rPr>
              <w:t xml:space="preserve">2020-10-28 23:52:07.549 -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sms.net.QmiDialer.WorkerChannelReader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         - ERROR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QmiDialer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WorkerChannelReader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getConnectionToken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has timed out 100 times</w:t>
            </w:r>
          </w:p>
          <w:p w:rsidR="00E4049B" w:rsidRPr="00E4049B" w:rsidRDefault="00E4049B" w:rsidP="00E4049B">
            <w:pPr>
              <w:rPr>
                <w:rFonts w:ascii="Courier New" w:hAnsi="Courier New" w:cs="Courier New"/>
                <w:i w:val="0"/>
              </w:rPr>
            </w:pPr>
            <w:r w:rsidRPr="00E4049B">
              <w:rPr>
                <w:rFonts w:ascii="Courier New" w:hAnsi="Courier New" w:cs="Courier New"/>
                <w:i w:val="0"/>
              </w:rPr>
              <w:t xml:space="preserve">2020-10-28 23:52:07.549 -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sms.net.QmiDialer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                             - </w:t>
            </w:r>
            <w:proofErr w:type="gramStart"/>
            <w:r w:rsidRPr="00E4049B">
              <w:rPr>
                <w:rFonts w:ascii="Courier New" w:hAnsi="Courier New" w:cs="Courier New"/>
                <w:i w:val="0"/>
              </w:rPr>
              <w:t>WARN  -</w:t>
            </w:r>
            <w:proofErr w:type="gramEnd"/>
            <w:r w:rsidRPr="00E4049B">
              <w:rPr>
                <w:rFonts w:ascii="Courier New" w:hAnsi="Courier New" w:cs="Courier New"/>
                <w:i w:val="0"/>
              </w:rPr>
              <w:t xml:space="preserve"> Retrying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qmi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connection...</w:t>
            </w:r>
          </w:p>
          <w:p w:rsidR="002D6F24" w:rsidRDefault="00E4049B" w:rsidP="00E4049B">
            <w:pPr>
              <w:tabs>
                <w:tab w:val="left" w:pos="960"/>
              </w:tabs>
            </w:pPr>
            <w:r w:rsidRPr="00E4049B">
              <w:rPr>
                <w:rFonts w:ascii="Courier New" w:hAnsi="Courier New" w:cs="Courier New"/>
                <w:i w:val="0"/>
              </w:rPr>
              <w:t xml:space="preserve">2020-10-28 23:52:17.994 -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sms.net.QmiDialer.WorkerChannelReader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             - ERROR -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QmiDialer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WorkerChannelReader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049B">
              <w:rPr>
                <w:rFonts w:ascii="Courier New" w:hAnsi="Courier New" w:cs="Courier New"/>
                <w:i w:val="0"/>
              </w:rPr>
              <w:t>getConnectionToken</w:t>
            </w:r>
            <w:proofErr w:type="spellEnd"/>
            <w:r w:rsidRPr="00E4049B">
              <w:rPr>
                <w:rFonts w:ascii="Courier New" w:hAnsi="Courier New" w:cs="Courier New"/>
                <w:i w:val="0"/>
              </w:rPr>
              <w:t xml:space="preserve"> has timed out 100 times</w:t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no logra establecer conexión a la red.</w:t>
      </w:r>
    </w:p>
    <w:p w:rsidR="002D6F24" w:rsidRDefault="00E4049B">
      <w:r>
        <w:t>Workaround: Validar internamente con el área</w:t>
      </w:r>
      <w:r>
        <w:t xml:space="preserve"> de redes.</w:t>
      </w:r>
    </w:p>
    <w:p w:rsidR="002D6F24" w:rsidRDefault="00E4049B">
      <w:r>
        <w:t>Recommendation: Revisar si hubieron problemas de red en el periodo de fallo.</w:t>
      </w:r>
    </w:p>
    <w:p w:rsidR="002D6F24" w:rsidRDefault="00E4049B">
      <w:r>
        <w:t>Additional comments: NA</w:t>
      </w:r>
    </w:p>
    <w:p w:rsidR="002D6F24" w:rsidRDefault="002D6F24"/>
    <w:p w:rsidR="00E4049B" w:rsidRDefault="00E4049B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56500</w:t>
      </w:r>
    </w:p>
    <w:p w:rsidR="002D6F24" w:rsidRDefault="00E4049B">
      <w:r>
        <w:rPr>
          <w:b/>
        </w:rPr>
        <w:t>Descripcion: TIGOBO_M_037_Tunari El Alto_3G_La Paz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>Root Cause: Desconocido fuera del alcance de soporte.</w:t>
      </w:r>
    </w:p>
    <w:p w:rsidR="002D6F24" w:rsidRDefault="00E4049B">
      <w:r>
        <w:t>Incident description: El perfil configurado de la sonda tiene un tiempo definido</w:t>
      </w:r>
      <w:r>
        <w:t xml:space="preserve"> en el cual la sonda debe concluir la tarea de lo contrario, la tarea termina fallida con el mensaje time out.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E4049B">
            <w:r>
              <w:rPr>
                <w:noProof/>
                <w:lang w:val="es-CO" w:eastAsia="es-CO"/>
              </w:rPr>
              <w:drawing>
                <wp:inline distT="0" distB="0" distL="0" distR="0" wp14:anchorId="5651CB8B" wp14:editId="00D7B4D7">
                  <wp:extent cx="5486400" cy="2207260"/>
                  <wp:effectExtent l="0" t="0" r="0" b="2540"/>
                  <wp:docPr id="12" name="Imagen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0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no realiza las ta</w:t>
      </w:r>
      <w:r>
        <w:t>reas en el tiempo definido.</w:t>
      </w:r>
    </w:p>
    <w:p w:rsidR="002D6F24" w:rsidRDefault="00E4049B">
      <w:r>
        <w:t>Workaround: Validar internamente las velocidades de trasmisión con el área de redes.</w:t>
      </w:r>
    </w:p>
    <w:p w:rsidR="002D6F24" w:rsidRDefault="00E4049B">
      <w:r>
        <w:t>Recommendation: Validar internamente las velocidades de trasmisión con el área de redes.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E4049B" w:rsidRDefault="00E4049B"/>
    <w:p w:rsidR="002D6F24" w:rsidRDefault="00E4049B">
      <w:r>
        <w:lastRenderedPageBreak/>
        <w:t>--------------------------</w:t>
      </w:r>
      <w:r>
        <w:t>------------------------------------------</w:t>
      </w:r>
    </w:p>
    <w:p w:rsidR="002D6F24" w:rsidRDefault="00E4049B">
      <w:r>
        <w:rPr>
          <w:b/>
        </w:rPr>
        <w:t>Cliente ID: 42142</w:t>
      </w:r>
    </w:p>
    <w:p w:rsidR="002D6F24" w:rsidRDefault="00E4049B">
      <w:r>
        <w:rPr>
          <w:b/>
        </w:rPr>
        <w:t>Descripcion: TIGOBO_M_022_Sarco_3G_Cochabamba _Diego Vargas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 xml:space="preserve">Root Cause: </w:t>
      </w:r>
      <w:r>
        <w:t>Desconocido fuera del alcance de soporte.</w:t>
      </w:r>
    </w:p>
    <w:p w:rsidR="002D6F24" w:rsidRDefault="00E4049B">
      <w:r>
        <w:t>Incident description: El perfil configurado de la sonda tiene un tiempo definido en el cual la sonda debe concluir la tarea de lo contrario, la tarea termina fallida con el mensaje time out.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E4049B">
            <w:r>
              <w:rPr>
                <w:noProof/>
                <w:lang w:val="es-CO" w:eastAsia="es-CO"/>
              </w:rPr>
              <w:drawing>
                <wp:inline distT="0" distB="0" distL="0" distR="0" wp14:anchorId="77662ADD" wp14:editId="53AA82E2">
                  <wp:extent cx="5486400" cy="2218690"/>
                  <wp:effectExtent l="0" t="0" r="0" b="0"/>
                  <wp:docPr id="13" name="Imagen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1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</w:t>
      </w:r>
      <w:r>
        <w:t>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no realiza las tareas en el tiempo definido.</w:t>
      </w:r>
    </w:p>
    <w:p w:rsidR="002D6F24" w:rsidRDefault="00E4049B">
      <w:r>
        <w:t>Workaround: Validar internamente las velocidades de trasmisión con el área de redes.</w:t>
      </w:r>
    </w:p>
    <w:p w:rsidR="002D6F24" w:rsidRDefault="00E4049B">
      <w:r>
        <w:t>Recommendation: Valid</w:t>
      </w:r>
      <w:r>
        <w:t>ar internamente las velocidades de trasmisión con el área de redes.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2D6F24" w:rsidRDefault="002D6F24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42139</w:t>
      </w:r>
    </w:p>
    <w:p w:rsidR="002D6F24" w:rsidRDefault="00E4049B">
      <w:r>
        <w:rPr>
          <w:b/>
        </w:rPr>
        <w:t>Descripcion: TIGOBO_M_008_Av. Pedro Marban_3G_Beni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>Root Cause: Desconocido fuera del alcance de soporte.</w:t>
      </w:r>
    </w:p>
    <w:p w:rsidR="002D6F24" w:rsidRDefault="00E4049B">
      <w:r>
        <w:t>Incident description: El perfil configurado de la sonda tiene un tiempo definido</w:t>
      </w:r>
      <w:r>
        <w:t xml:space="preserve"> en el cual la sonda debe concluir la tarea de lo contrario, la tarea termina fallida con el mensaje time out.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E4049B">
            <w:r>
              <w:rPr>
                <w:noProof/>
                <w:lang w:val="es-CO" w:eastAsia="es-CO"/>
              </w:rPr>
              <w:drawing>
                <wp:inline distT="0" distB="0" distL="0" distR="0" wp14:anchorId="5C0703D0" wp14:editId="2C6C33D1">
                  <wp:extent cx="5486400" cy="2204720"/>
                  <wp:effectExtent l="0" t="0" r="0" b="5080"/>
                  <wp:docPr id="14" name="Imagen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0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no realiza las ta</w:t>
      </w:r>
      <w:r>
        <w:t>reas en el tiempo definido.</w:t>
      </w:r>
    </w:p>
    <w:p w:rsidR="002D6F24" w:rsidRDefault="00E4049B">
      <w:r>
        <w:t>Workaround: Validar internamente las velocidades de trasmisión con el área de redes.</w:t>
      </w:r>
    </w:p>
    <w:p w:rsidR="002D6F24" w:rsidRDefault="00E4049B">
      <w:r>
        <w:t>Recommendation: Validar internamente las velocidades de trasmisión con el área de redes.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2D6F24" w:rsidRDefault="002D6F24"/>
    <w:p w:rsidR="002D6F24" w:rsidRDefault="00E4049B">
      <w:r>
        <w:lastRenderedPageBreak/>
        <w:t>--------------------------</w:t>
      </w:r>
      <w:r>
        <w:t>------------------------------------------</w:t>
      </w:r>
    </w:p>
    <w:p w:rsidR="002D6F24" w:rsidRDefault="00E4049B">
      <w:r>
        <w:rPr>
          <w:b/>
        </w:rPr>
        <w:t>Cliente ID: 42268</w:t>
      </w:r>
    </w:p>
    <w:p w:rsidR="002D6F24" w:rsidRDefault="00E4049B">
      <w:r>
        <w:rPr>
          <w:b/>
        </w:rPr>
        <w:t>Descripcion: TIGOBO_M_010_Loyola_3G_Chuquisaca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 xml:space="preserve">Root Cause: Desconocido, </w:t>
      </w:r>
      <w:r>
        <w:t>out of support scope.</w:t>
      </w:r>
    </w:p>
    <w:p w:rsidR="002D6F24" w:rsidRDefault="00E4049B">
      <w:r>
        <w:t>Incident description:  La sonda presenta fallas en las tareas de subida y descarga de archivos.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E4049B">
            <w:r>
              <w:rPr>
                <w:noProof/>
                <w:lang w:val="es-CO" w:eastAsia="es-CO"/>
              </w:rPr>
              <w:drawing>
                <wp:inline distT="0" distB="0" distL="0" distR="0" wp14:anchorId="4F01A185" wp14:editId="6BFA775C">
                  <wp:extent cx="5486400" cy="2167890"/>
                  <wp:effectExtent l="0" t="0" r="0" b="3810"/>
                  <wp:docPr id="19" name="Imagen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6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presenta f</w:t>
      </w:r>
      <w:r>
        <w:t>allas en las tareas de subida y descarga de archivos, esto puede deberse a un problema de red o un problema en el Media Server</w:t>
      </w:r>
    </w:p>
    <w:p w:rsidR="002D6F24" w:rsidRDefault="00E4049B">
      <w:r>
        <w:t>Workaround: Validar internamente con el área de redes.</w:t>
      </w:r>
    </w:p>
    <w:p w:rsidR="002D6F24" w:rsidRDefault="00E4049B">
      <w:r>
        <w:t>Recommendation: Revisar si hubieron problemas de red en el periodo de fall</w:t>
      </w:r>
      <w:r>
        <w:t>o.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2D6F24" w:rsidRDefault="002D6F24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44767</w:t>
      </w:r>
    </w:p>
    <w:p w:rsidR="002D6F24" w:rsidRDefault="00E4049B">
      <w:r>
        <w:rPr>
          <w:b/>
        </w:rPr>
        <w:t>Descripcion: TIGOBO_M_028_Equipetrol Norte_3G_Santa Cruz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>2. DETAILS O</w:t>
      </w:r>
      <w:r>
        <w:t xml:space="preserve">F INCIDENT: </w:t>
      </w:r>
    </w:p>
    <w:p w:rsidR="002D6F24" w:rsidRDefault="00E4049B">
      <w:r>
        <w:t>Impacted platform: NxClient</w:t>
      </w:r>
    </w:p>
    <w:p w:rsidR="002D6F24" w:rsidRDefault="00E4049B">
      <w:r>
        <w:t>Root Cause: Desconocido fuera del alcance de soporte.</w:t>
      </w:r>
    </w:p>
    <w:p w:rsidR="002D6F24" w:rsidRDefault="00E4049B">
      <w:r>
        <w:t xml:space="preserve">Incident description: El perfil configurado de la sonda tiene un tiempo definido en el cual la sonda debe concluir la tarea de lo contrario, la tarea termina </w:t>
      </w:r>
      <w:r>
        <w:t>fallida con el mensaje time out.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E4049B">
            <w:r>
              <w:rPr>
                <w:noProof/>
                <w:lang w:val="es-CO" w:eastAsia="es-CO"/>
              </w:rPr>
              <w:drawing>
                <wp:inline distT="0" distB="0" distL="0" distR="0" wp14:anchorId="235C9AE2" wp14:editId="10AE5A30">
                  <wp:extent cx="5486400" cy="2190115"/>
                  <wp:effectExtent l="0" t="0" r="0" b="635"/>
                  <wp:docPr id="15" name="Imagen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>3. RESOLUTION</w:t>
      </w:r>
    </w:p>
    <w:p w:rsidR="002D6F24" w:rsidRDefault="00E4049B">
      <w:r>
        <w:t>Incident Analysis: La sonda no realiza las tareas en el tiempo definido.</w:t>
      </w:r>
    </w:p>
    <w:p w:rsidR="002D6F24" w:rsidRDefault="00E4049B">
      <w:r>
        <w:t>Workaround: Validar internamente las velocidades d</w:t>
      </w:r>
      <w:r>
        <w:t>e trasmisión con el área de redes.</w:t>
      </w:r>
    </w:p>
    <w:p w:rsidR="002D6F24" w:rsidRDefault="00E4049B">
      <w:r>
        <w:t>Recommendation: Validar internamente las velocidades de trasmisión con el área de redes.</w:t>
      </w:r>
    </w:p>
    <w:p w:rsidR="002D6F24" w:rsidRDefault="00E4049B">
      <w:r>
        <w:t>Additional comments: NA</w:t>
      </w:r>
    </w:p>
    <w:p w:rsidR="002D6F24" w:rsidRDefault="002D6F24"/>
    <w:p w:rsidR="002D6F24" w:rsidRDefault="002D6F24"/>
    <w:p w:rsidR="002D6F24" w:rsidRDefault="002D6F24"/>
    <w:p w:rsidR="002D6F24" w:rsidRDefault="002D6F24"/>
    <w:p w:rsidR="002D6F24" w:rsidRDefault="00E4049B">
      <w:r>
        <w:lastRenderedPageBreak/>
        <w:t>--------------------------------------------------------------------</w:t>
      </w:r>
    </w:p>
    <w:p w:rsidR="002D6F24" w:rsidRDefault="00E4049B">
      <w:r>
        <w:rPr>
          <w:b/>
        </w:rPr>
        <w:t>Cliente ID: 41887</w:t>
      </w:r>
    </w:p>
    <w:p w:rsidR="002D6F24" w:rsidRDefault="00E4049B">
      <w:r>
        <w:rPr>
          <w:b/>
        </w:rPr>
        <w:t>Descripcion: TIGO</w:t>
      </w:r>
      <w:r>
        <w:rPr>
          <w:b/>
        </w:rPr>
        <w:t>BO_M_020_Juan 23_3G_Tarija _JULIO BALDIVIESO</w:t>
      </w:r>
    </w:p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2. DETAILS OF INCIDENT: </w:t>
      </w:r>
    </w:p>
    <w:p w:rsidR="002D6F24" w:rsidRDefault="00E4049B">
      <w:r>
        <w:t>Impacted platform: NxClient</w:t>
      </w:r>
    </w:p>
    <w:p w:rsidR="002D6F24" w:rsidRDefault="00E4049B">
      <w:r>
        <w:t>Root Cause: Desconocido fuera del alcance de soporte.</w:t>
      </w:r>
    </w:p>
    <w:p w:rsidR="002D6F24" w:rsidRDefault="00E4049B">
      <w:r>
        <w:t xml:space="preserve">Incident description: El perfil </w:t>
      </w:r>
      <w:r>
        <w:t>configurado de la sonda tiene un tiempo definido en el cual la sonda debe concluir la tarea de lo contrario, la tarea termina fallida con el mensaje time out.</w:t>
      </w:r>
    </w:p>
    <w:p w:rsidR="002D6F24" w:rsidRDefault="00E4049B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D6F24">
        <w:tc>
          <w:tcPr>
            <w:tcW w:w="8640" w:type="dxa"/>
          </w:tcPr>
          <w:p w:rsidR="002D6F24" w:rsidRDefault="00E4049B">
            <w:r>
              <w:rPr>
                <w:noProof/>
                <w:lang w:val="es-CO" w:eastAsia="es-CO"/>
              </w:rPr>
              <w:drawing>
                <wp:inline distT="0" distB="0" distL="0" distR="0" wp14:anchorId="441721C9" wp14:editId="3D0ECF79">
                  <wp:extent cx="5486400" cy="2030730"/>
                  <wp:effectExtent l="0" t="0" r="0" b="7620"/>
                  <wp:docPr id="16" name="Imagen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2D6F24" w:rsidRDefault="002D6F24"/>
    <w:p w:rsidR="002D6F24" w:rsidRDefault="002D6F24"/>
    <w:p w:rsidR="002D6F24" w:rsidRDefault="00E4049B">
      <w:r>
        <w:t>--------------------------------------------------------------------</w:t>
      </w:r>
    </w:p>
    <w:p w:rsidR="002D6F24" w:rsidRDefault="00E4049B">
      <w:r>
        <w:t xml:space="preserve">3. </w:t>
      </w:r>
      <w:r>
        <w:t>RESOLUTION</w:t>
      </w:r>
    </w:p>
    <w:p w:rsidR="002D6F24" w:rsidRDefault="00E4049B">
      <w:r>
        <w:t>Incident Analysis: La sonda no realiza las tareas en el tiempo definido.</w:t>
      </w:r>
    </w:p>
    <w:p w:rsidR="002D6F24" w:rsidRDefault="00E4049B">
      <w:r>
        <w:t>Workaround: Validar internamente las velocidades de trasmisión con el área de redes.</w:t>
      </w:r>
    </w:p>
    <w:p w:rsidR="002D6F24" w:rsidRDefault="00E4049B">
      <w:r>
        <w:t>Recommendation: Validar internamente las velocidades de trasmisión con el área de redes</w:t>
      </w:r>
      <w:r>
        <w:t>.</w:t>
      </w:r>
    </w:p>
    <w:p w:rsidR="002D6F24" w:rsidRDefault="00E4049B">
      <w:r>
        <w:t>Additional comments: NA</w:t>
      </w:r>
    </w:p>
    <w:sectPr w:rsidR="002D6F2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2EC8"/>
    <w:rsid w:val="0029639D"/>
    <w:rsid w:val="002D6F24"/>
    <w:rsid w:val="00326F90"/>
    <w:rsid w:val="00751915"/>
    <w:rsid w:val="00AA1D8D"/>
    <w:rsid w:val="00B47730"/>
    <w:rsid w:val="00CB0664"/>
    <w:rsid w:val="00E4049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  <w15:docId w15:val="{0DBA116F-42F4-4B86-8A0B-4EAF6F6D9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Arial" w:hAnsi="Arial"/>
      <w:i/>
      <w:sz w:val="18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uesto">
    <w:name w:val="Title"/>
    <w:basedOn w:val="Normal"/>
    <w:next w:val="Normal"/>
    <w:link w:val="Puest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67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3C2431B-4DD8-4454-BC40-5CA55D182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2925</Words>
  <Characters>16090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18978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CORE i3</cp:lastModifiedBy>
  <cp:revision>4</cp:revision>
  <dcterms:created xsi:type="dcterms:W3CDTF">2013-12-23T23:15:00Z</dcterms:created>
  <dcterms:modified xsi:type="dcterms:W3CDTF">2020-10-29T21:25:00Z</dcterms:modified>
  <cp:category/>
</cp:coreProperties>
</file>